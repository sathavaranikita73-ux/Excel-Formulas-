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73D18" w14:textId="77777777" w:rsidR="00EF1DEB" w:rsidRPr="00681CED" w:rsidRDefault="00E23A7E" w:rsidP="00681CED">
      <w:pPr>
        <w:pStyle w:val="Heading1"/>
        <w:jc w:val="center"/>
        <w:rPr>
          <w:sz w:val="40"/>
          <w:szCs w:val="40"/>
          <w:u w:val="single"/>
        </w:rPr>
      </w:pPr>
      <w:r w:rsidRPr="00681CED">
        <w:rPr>
          <w:sz w:val="40"/>
          <w:szCs w:val="40"/>
          <w:u w:val="single"/>
        </w:rPr>
        <w:t>Excel Interview Questions &amp; Answers</w:t>
      </w:r>
    </w:p>
    <w:p w14:paraId="7D0390EF" w14:textId="77777777" w:rsidR="00681CED" w:rsidRDefault="00681CED">
      <w:pPr>
        <w:rPr>
          <w:b/>
          <w:sz w:val="24"/>
        </w:rPr>
      </w:pPr>
    </w:p>
    <w:p w14:paraId="25CFAE97" w14:textId="370CB188" w:rsidR="00EF1DEB" w:rsidRDefault="00E23A7E">
      <w:r>
        <w:rPr>
          <w:b/>
          <w:sz w:val="24"/>
        </w:rPr>
        <w:t>Q1. What is Excel used for in data analysis?</w:t>
      </w:r>
    </w:p>
    <w:p w14:paraId="2B69ADC6" w14:textId="77777777" w:rsidR="00EF1DEB" w:rsidRDefault="00E23A7E">
      <w:r>
        <w:rPr>
          <w:b/>
        </w:rPr>
        <w:t xml:space="preserve">Answer: </w:t>
      </w:r>
      <w:r>
        <w:t>Explain the concept, steps, and where applicable use the relevant Excel feature.</w:t>
      </w:r>
    </w:p>
    <w:p w14:paraId="103C5362" w14:textId="77777777" w:rsidR="00EF1DEB" w:rsidRDefault="00E23A7E">
      <w:r>
        <w:rPr>
          <w:b/>
          <w:sz w:val="24"/>
        </w:rPr>
        <w:t>Q2. What are PivotTables and PivotCharts?</w:t>
      </w:r>
    </w:p>
    <w:p w14:paraId="755790E5" w14:textId="34B7136D" w:rsidR="00EF1DEB" w:rsidRDefault="00E23A7E">
      <w:r>
        <w:rPr>
          <w:b/>
        </w:rPr>
        <w:t xml:space="preserve">Answer: </w:t>
      </w:r>
      <w:r>
        <w:t xml:space="preserve">Explain the concept, steps, and </w:t>
      </w:r>
      <w:r w:rsidR="00156ACB">
        <w:t>(</w:t>
      </w:r>
      <w:r w:rsidR="00681CED">
        <w:t>Pivot table generate a summary report</w:t>
      </w:r>
      <w:r w:rsidR="00156ACB">
        <w:t>)</w:t>
      </w:r>
      <w:r w:rsidR="00681CED">
        <w:t xml:space="preserve"> </w:t>
      </w:r>
      <w:r>
        <w:t>use the relevant Excel feature.</w:t>
      </w:r>
    </w:p>
    <w:p w14:paraId="3B5E872B" w14:textId="77777777" w:rsidR="00EF1DEB" w:rsidRDefault="00E23A7E">
      <w:r>
        <w:rPr>
          <w:b/>
          <w:sz w:val="24"/>
        </w:rPr>
        <w:t>Q3. How do you find the second highest value without using MAX twice?</w:t>
      </w:r>
    </w:p>
    <w:p w14:paraId="34745EB4" w14:textId="44C3456E" w:rsidR="00EF1DEB" w:rsidRDefault="00E23A7E">
      <w:r>
        <w:rPr>
          <w:b/>
        </w:rPr>
        <w:t xml:space="preserve">Answer: </w:t>
      </w:r>
      <w:r>
        <w:t>Formula: (=LARGE(range,2))</w:t>
      </w:r>
    </w:p>
    <w:p w14:paraId="6F61F050" w14:textId="77777777" w:rsidR="00EF1DEB" w:rsidRDefault="00E23A7E">
      <w:r>
        <w:rPr>
          <w:b/>
          <w:sz w:val="24"/>
        </w:rPr>
        <w:t>Q4. Difference between VLOOKUP, HLOOKUP, XLOOKUP?</w:t>
      </w:r>
    </w:p>
    <w:p w14:paraId="1B4D0D7F" w14:textId="2FFF2329" w:rsidR="00EF1DEB" w:rsidRDefault="00E23A7E">
      <w:r>
        <w:rPr>
          <w:b/>
        </w:rPr>
        <w:t xml:space="preserve">Answer: </w:t>
      </w:r>
      <w:r w:rsidR="00681CED">
        <w:t>(</w:t>
      </w:r>
      <w:r w:rsidR="00681CED">
        <w:rPr>
          <w:rStyle w:val="Strong"/>
        </w:rPr>
        <w:t>VLOOKUP</w:t>
      </w:r>
      <w:r w:rsidR="00681CED">
        <w:t xml:space="preserve"> is used to search data vertically and returns values from another column.</w:t>
      </w:r>
      <w:r w:rsidR="00681CED">
        <w:br/>
      </w:r>
      <w:r w:rsidR="00681CED">
        <w:rPr>
          <w:rStyle w:val="Strong"/>
        </w:rPr>
        <w:t>HLOOKUP</w:t>
      </w:r>
      <w:r w:rsidR="00681CED">
        <w:t xml:space="preserve"> searches data horizontally and returns values from another row.</w:t>
      </w:r>
      <w:r w:rsidR="00681CED">
        <w:br/>
      </w:r>
      <w:r w:rsidR="00681CED">
        <w:rPr>
          <w:rStyle w:val="Strong"/>
        </w:rPr>
        <w:t>XLOOKUP</w:t>
      </w:r>
      <w:r w:rsidR="00681CED">
        <w:t xml:space="preserve"> is the modern lookup function that works in both directions, supports exact matches by default, returns custom messages if no data is found, and does not require a column index number. Because it is more flexible and reliable, XLOOKUP is generally preferred over VLOOKUP and HLOOKUP in newer versions of Excel.)</w:t>
      </w:r>
    </w:p>
    <w:p w14:paraId="760B9248" w14:textId="77777777" w:rsidR="00EF1DEB" w:rsidRDefault="00E23A7E">
      <w:r>
        <w:rPr>
          <w:b/>
          <w:sz w:val="24"/>
        </w:rPr>
        <w:t>Q5. How do you use INDEX and MATCH together?</w:t>
      </w:r>
    </w:p>
    <w:p w14:paraId="34F7C97F" w14:textId="5EFB8D2D" w:rsidR="00EF1DEB" w:rsidRDefault="00E23A7E">
      <w:r>
        <w:rPr>
          <w:b/>
        </w:rPr>
        <w:t>Answer:</w:t>
      </w:r>
      <w:r>
        <w:t xml:space="preserve"> Formula: =INDEX(return_range</w:t>
      </w:r>
      <w:r w:rsidR="00681CED">
        <w:t xml:space="preserve"> </w:t>
      </w:r>
      <w:r>
        <w:t>,MATCH(lookup_value,lookup_range,0))</w:t>
      </w:r>
    </w:p>
    <w:p w14:paraId="20F9D1FF" w14:textId="77777777" w:rsidR="00EF1DEB" w:rsidRDefault="00E23A7E">
      <w:r>
        <w:rPr>
          <w:b/>
          <w:sz w:val="24"/>
        </w:rPr>
        <w:t>Q6. When is INDEX-MATCH better than VLOOKUP?</w:t>
      </w:r>
    </w:p>
    <w:p w14:paraId="2AF9FAB4" w14:textId="5E6DF472" w:rsidR="00EF1DEB" w:rsidRDefault="00E23A7E">
      <w:r>
        <w:rPr>
          <w:b/>
        </w:rPr>
        <w:t xml:space="preserve">Answer: </w:t>
      </w:r>
      <w:r w:rsidR="00681CED">
        <w:t>INDEX-MATCH is better than VLOOKUP because it can look up values in both directions, is not affected by inserted or deleted columns, and is more flexible for large datasets. It uses the MATCH function to find the row number and the INDEX function to return the corresponding value, making it more reliable than VLOOKUP in many real-world scenarios.</w:t>
      </w:r>
    </w:p>
    <w:p w14:paraId="5313A7C7" w14:textId="4C227586" w:rsidR="00EF1DEB" w:rsidRDefault="00E23A7E">
      <w:r>
        <w:rPr>
          <w:b/>
          <w:sz w:val="24"/>
        </w:rPr>
        <w:t>Q7. How</w:t>
      </w:r>
      <w:r w:rsidR="00156ACB">
        <w:rPr>
          <w:b/>
          <w:sz w:val="24"/>
        </w:rPr>
        <w:t xml:space="preserve"> do you</w:t>
      </w:r>
      <w:r>
        <w:rPr>
          <w:b/>
          <w:sz w:val="24"/>
        </w:rPr>
        <w:t xml:space="preserve"> remove duplicate rows?</w:t>
      </w:r>
    </w:p>
    <w:p w14:paraId="341855B6" w14:textId="64503235" w:rsidR="00EF1DEB" w:rsidRDefault="00E23A7E">
      <w:r>
        <w:rPr>
          <w:b/>
        </w:rPr>
        <w:t xml:space="preserve">Answer: </w:t>
      </w:r>
      <w:r w:rsidR="00681CED">
        <w:t>go to Data tab the</w:t>
      </w:r>
      <w:r w:rsidR="00F6707C">
        <w:t>n</w:t>
      </w:r>
      <w:r w:rsidR="00681CED">
        <w:t xml:space="preserve"> option remove duplicates &amp; click </w:t>
      </w:r>
      <w:r w:rsidR="00F6707C">
        <w:t>.</w:t>
      </w:r>
    </w:p>
    <w:p w14:paraId="249CE77C" w14:textId="77777777" w:rsidR="00EF1DEB" w:rsidRDefault="00E23A7E">
      <w:r>
        <w:rPr>
          <w:b/>
          <w:sz w:val="24"/>
        </w:rPr>
        <w:t>Q8. Difference COUNT/COUNTA/COUNTBLANK/COUNTIF/COUNTIFS?</w:t>
      </w:r>
    </w:p>
    <w:p w14:paraId="3A7A8F29" w14:textId="521C052F" w:rsidR="00F6707C" w:rsidRPr="00F6707C" w:rsidRDefault="00E23A7E" w:rsidP="00F6707C">
      <w:pPr>
        <w:rPr>
          <w:b/>
        </w:rPr>
      </w:pPr>
      <w:r>
        <w:rPr>
          <w:b/>
        </w:rPr>
        <w:t>Answer:</w:t>
      </w:r>
      <w:r w:rsidR="00F6707C">
        <w:rPr>
          <w:b/>
        </w:rPr>
        <w:t xml:space="preserve"> (</w:t>
      </w:r>
      <w:r>
        <w:rPr>
          <w:b/>
        </w:rPr>
        <w:t xml:space="preserve"> </w:t>
      </w:r>
      <w:r w:rsidR="00F6707C" w:rsidRPr="00F6707C">
        <w:rPr>
          <w:b/>
        </w:rPr>
        <w:t xml:space="preserve">COUNT </w:t>
      </w:r>
      <w:r w:rsidR="00F6707C" w:rsidRPr="00F6707C">
        <w:rPr>
          <w:bCs/>
        </w:rPr>
        <w:t>counts only numeric values.</w:t>
      </w:r>
    </w:p>
    <w:p w14:paraId="0AD2DC02" w14:textId="77777777" w:rsidR="00F6707C" w:rsidRPr="00F6707C" w:rsidRDefault="00F6707C" w:rsidP="00F6707C">
      <w:pPr>
        <w:rPr>
          <w:b/>
        </w:rPr>
      </w:pPr>
      <w:r w:rsidRPr="00F6707C">
        <w:rPr>
          <w:b/>
        </w:rPr>
        <w:t xml:space="preserve">                  COUNTA </w:t>
      </w:r>
      <w:r w:rsidRPr="00F6707C">
        <w:rPr>
          <w:bCs/>
        </w:rPr>
        <w:t>counts all non-empty cells.</w:t>
      </w:r>
    </w:p>
    <w:p w14:paraId="564EF079" w14:textId="77777777" w:rsidR="00F6707C" w:rsidRPr="00F6707C" w:rsidRDefault="00F6707C" w:rsidP="00F6707C">
      <w:pPr>
        <w:rPr>
          <w:b/>
        </w:rPr>
      </w:pPr>
      <w:r w:rsidRPr="00F6707C">
        <w:rPr>
          <w:b/>
        </w:rPr>
        <w:t xml:space="preserve">                  COUNTBLANK </w:t>
      </w:r>
      <w:r w:rsidRPr="00F6707C">
        <w:rPr>
          <w:bCs/>
        </w:rPr>
        <w:t>counts only blank cells.</w:t>
      </w:r>
    </w:p>
    <w:p w14:paraId="2D6C3131" w14:textId="77777777" w:rsidR="00F6707C" w:rsidRPr="00F6707C" w:rsidRDefault="00F6707C" w:rsidP="00F6707C">
      <w:pPr>
        <w:rPr>
          <w:b/>
        </w:rPr>
      </w:pPr>
      <w:r w:rsidRPr="00F6707C">
        <w:rPr>
          <w:b/>
        </w:rPr>
        <w:t xml:space="preserve">                  COUNTIF </w:t>
      </w:r>
      <w:r w:rsidRPr="00F6707C">
        <w:rPr>
          <w:bCs/>
        </w:rPr>
        <w:t>counts cells based on a single condition.</w:t>
      </w:r>
    </w:p>
    <w:p w14:paraId="326934A6" w14:textId="6DCB1A49" w:rsidR="00EF1DEB" w:rsidRDefault="00F6707C" w:rsidP="00F6707C">
      <w:r w:rsidRPr="00F6707C">
        <w:rPr>
          <w:b/>
        </w:rPr>
        <w:t xml:space="preserve">                  COUNTIFS </w:t>
      </w:r>
      <w:r w:rsidRPr="00F6707C">
        <w:rPr>
          <w:bCs/>
        </w:rPr>
        <w:t>Counts cells based on multiple conditions Two or more criteria</w:t>
      </w:r>
      <w:r>
        <w:rPr>
          <w:b/>
        </w:rPr>
        <w:t xml:space="preserve"> .)</w:t>
      </w:r>
    </w:p>
    <w:p w14:paraId="76FA6B53" w14:textId="77777777" w:rsidR="00F6707C" w:rsidRDefault="00F6707C" w:rsidP="00F6707C"/>
    <w:p w14:paraId="09158B6A" w14:textId="4E1D57A8" w:rsidR="00EF1DEB" w:rsidRDefault="00E23A7E">
      <w:r>
        <w:rPr>
          <w:b/>
          <w:sz w:val="24"/>
        </w:rPr>
        <w:lastRenderedPageBreak/>
        <w:t>Q9. How</w:t>
      </w:r>
      <w:r w:rsidR="00156ACB">
        <w:rPr>
          <w:b/>
          <w:sz w:val="24"/>
        </w:rPr>
        <w:t xml:space="preserve"> do you</w:t>
      </w:r>
      <w:r>
        <w:rPr>
          <w:b/>
          <w:sz w:val="24"/>
        </w:rPr>
        <w:t xml:space="preserve"> sum values based on multiple conditions?</w:t>
      </w:r>
    </w:p>
    <w:p w14:paraId="078264D0" w14:textId="77777777" w:rsidR="00F6707C" w:rsidRDefault="00E23A7E">
      <w:r>
        <w:rPr>
          <w:b/>
        </w:rPr>
        <w:t xml:space="preserve">Answer: </w:t>
      </w:r>
      <w:r w:rsidR="00F6707C">
        <w:t xml:space="preserve">To sum values based on multiple conditions, I use the </w:t>
      </w:r>
      <w:r w:rsidR="00F6707C">
        <w:rPr>
          <w:rStyle w:val="HTMLCode"/>
          <w:rFonts w:eastAsiaTheme="minorEastAsia"/>
        </w:rPr>
        <w:t>SUMIFS</w:t>
      </w:r>
      <w:r w:rsidR="00F6707C">
        <w:t xml:space="preserve"> function.</w:t>
      </w:r>
    </w:p>
    <w:p w14:paraId="1A922373" w14:textId="3DA1E95D" w:rsidR="00EF1DEB" w:rsidRDefault="00F6707C">
      <w:r>
        <w:t>(</w:t>
      </w:r>
      <w:r w:rsidRPr="00F6707C">
        <w:t xml:space="preserve"> </w:t>
      </w:r>
      <w:r>
        <w:t>=SUMIFS(C2:C5, A2:A5, "East", B2:B5, "Laptop"))</w:t>
      </w:r>
    </w:p>
    <w:p w14:paraId="7366A042" w14:textId="77777777" w:rsidR="00EF1DEB" w:rsidRDefault="00E23A7E">
      <w:r>
        <w:rPr>
          <w:b/>
          <w:sz w:val="24"/>
        </w:rPr>
        <w:t>Q10. Difference SUMIF and SUMIFS?</w:t>
      </w:r>
    </w:p>
    <w:p w14:paraId="431EE7A2" w14:textId="0C13112B" w:rsidR="00EF1DEB" w:rsidRDefault="00E23A7E">
      <w:r>
        <w:rPr>
          <w:b/>
        </w:rPr>
        <w:t xml:space="preserve">Answer: </w:t>
      </w:r>
      <w:r>
        <w:t xml:space="preserve">Formula: (SUMIF(range,criteria,sum_range)) </w:t>
      </w:r>
      <w:r w:rsidR="00F6707C">
        <w:t>,</w:t>
      </w:r>
      <w:r>
        <w:t>(SUMIFS(sum_range,criteria_range1,criteria1,...))</w:t>
      </w:r>
    </w:p>
    <w:p w14:paraId="13A8FBCF" w14:textId="77777777" w:rsidR="00EF1DEB" w:rsidRDefault="00E23A7E">
      <w:r>
        <w:rPr>
          <w:b/>
          <w:sz w:val="24"/>
        </w:rPr>
        <w:t>Q11. Calculate percentage change?</w:t>
      </w:r>
    </w:p>
    <w:p w14:paraId="54D0F264" w14:textId="306232BD" w:rsidR="00EF1DEB" w:rsidRDefault="00E23A7E">
      <w:r>
        <w:rPr>
          <w:b/>
        </w:rPr>
        <w:t xml:space="preserve">Answer: </w:t>
      </w:r>
      <w:r>
        <w:t>Formula: (=(New-Old)/Old)</w:t>
      </w:r>
    </w:p>
    <w:p w14:paraId="6EEFB706" w14:textId="77777777" w:rsidR="00EF1DEB" w:rsidRDefault="00E23A7E">
      <w:r>
        <w:rPr>
          <w:b/>
          <w:sz w:val="24"/>
        </w:rPr>
        <w:t>Q12. Use IF function?</w:t>
      </w:r>
    </w:p>
    <w:p w14:paraId="5FF95A29" w14:textId="77777777" w:rsidR="00F6707C" w:rsidRDefault="00E23A7E">
      <w:r>
        <w:rPr>
          <w:b/>
        </w:rPr>
        <w:t xml:space="preserve">Answer: </w:t>
      </w:r>
      <w:r>
        <w:t xml:space="preserve">Explain the concept, steps, and where applicable use the relevant Excel feature. </w:t>
      </w:r>
    </w:p>
    <w:p w14:paraId="7D4D5311" w14:textId="30B6CF1B" w:rsidR="00EF1DEB" w:rsidRDefault="00E23A7E">
      <w:r>
        <w:t>Formula: (=IF(</w:t>
      </w:r>
      <w:r w:rsidR="00F6707C">
        <w:t xml:space="preserve">logical </w:t>
      </w:r>
      <w:r>
        <w:t>test</w:t>
      </w:r>
      <w:r w:rsidR="00F6707C">
        <w:t xml:space="preserve"> </w:t>
      </w:r>
      <w:r>
        <w:t>,</w:t>
      </w:r>
      <w:r w:rsidR="00F6707C">
        <w:t xml:space="preserve"> </w:t>
      </w:r>
      <w:r>
        <w:t>value_if_true</w:t>
      </w:r>
      <w:r w:rsidR="00111985">
        <w:t xml:space="preserve"> </w:t>
      </w:r>
      <w:r>
        <w:t>,</w:t>
      </w:r>
      <w:r w:rsidR="00111985">
        <w:t xml:space="preserve"> </w:t>
      </w:r>
      <w:r>
        <w:t>value_if_false))</w:t>
      </w:r>
    </w:p>
    <w:p w14:paraId="1A78B6FA" w14:textId="77777777" w:rsidR="00EF1DEB" w:rsidRDefault="00E23A7E">
      <w:r>
        <w:rPr>
          <w:b/>
          <w:sz w:val="24"/>
        </w:rPr>
        <w:t>Q13. Nested IF limitations?</w:t>
      </w:r>
    </w:p>
    <w:p w14:paraId="55E63390" w14:textId="77777777" w:rsidR="00111985" w:rsidRDefault="00E23A7E">
      <w:r>
        <w:rPr>
          <w:b/>
        </w:rPr>
        <w:t xml:space="preserve">Answer: </w:t>
      </w:r>
      <w:r w:rsidR="00111985">
        <w:t>=IF(logical_test1, value_if_true1,</w:t>
      </w:r>
    </w:p>
    <w:p w14:paraId="05B52630" w14:textId="77777777" w:rsidR="00111985" w:rsidRDefault="00111985">
      <w:r>
        <w:t xml:space="preserve"> IF(logical_test2, value_if_true2,</w:t>
      </w:r>
    </w:p>
    <w:p w14:paraId="24105BC8" w14:textId="7B54F7D8" w:rsidR="00EF1DEB" w:rsidRDefault="00111985">
      <w:r>
        <w:t xml:space="preserve"> IF(logical_test3, value_if_true3, value_if_false)))</w:t>
      </w:r>
    </w:p>
    <w:p w14:paraId="32C501F6" w14:textId="77777777" w:rsidR="00111985" w:rsidRDefault="00E23A7E" w:rsidP="00111985">
      <w:pPr>
        <w:rPr>
          <w:b/>
        </w:rPr>
      </w:pPr>
      <w:r>
        <w:rPr>
          <w:b/>
          <w:sz w:val="24"/>
        </w:rPr>
        <w:t>Q14. IFERROR vs ISERROR?</w:t>
      </w:r>
      <w:r w:rsidR="00111985" w:rsidRPr="00111985">
        <w:rPr>
          <w:b/>
        </w:rPr>
        <w:t xml:space="preserve"> </w:t>
      </w:r>
    </w:p>
    <w:p w14:paraId="42026777" w14:textId="7544F230" w:rsidR="00111985" w:rsidRDefault="00E23A7E" w:rsidP="00111985">
      <w:pPr>
        <w:rPr>
          <w:b/>
        </w:rPr>
      </w:pPr>
      <w:r>
        <w:rPr>
          <w:b/>
        </w:rPr>
        <w:t xml:space="preserve">Answer: </w:t>
      </w:r>
      <w:r w:rsidR="00111985">
        <w:rPr>
          <w:b/>
        </w:rPr>
        <w:t xml:space="preserve">( </w:t>
      </w:r>
      <w:r w:rsidR="00111985" w:rsidRPr="00111985">
        <w:rPr>
          <w:rFonts w:ascii="Times New Roman" w:eastAsia="Times New Roman" w:hAnsi="Times New Roman" w:cs="Times New Roman"/>
          <w:b/>
          <w:bCs/>
          <w:sz w:val="24"/>
          <w:szCs w:val="24"/>
          <w:lang w:val="en-IN" w:eastAsia="en-IN"/>
        </w:rPr>
        <w:t>IFERROR</w:t>
      </w:r>
      <w:r w:rsidR="00111985" w:rsidRPr="00111985">
        <w:rPr>
          <w:rFonts w:ascii="Times New Roman" w:eastAsia="Times New Roman" w:hAnsi="Times New Roman" w:cs="Times New Roman"/>
          <w:sz w:val="24"/>
          <w:szCs w:val="24"/>
          <w:lang w:val="en-IN" w:eastAsia="en-IN"/>
        </w:rPr>
        <w:t xml:space="preserve"> replaces an error with a custom value or message. </w:t>
      </w:r>
    </w:p>
    <w:p w14:paraId="1834F81F" w14:textId="710C1EDC" w:rsidR="00EF1DEB" w:rsidRPr="00111985" w:rsidRDefault="00111985" w:rsidP="00111985">
      <w:pPr>
        <w:rPr>
          <w:b/>
        </w:rPr>
      </w:pPr>
      <w:r w:rsidRPr="00111985">
        <w:rPr>
          <w:rFonts w:ascii="Times New Roman" w:eastAsia="Times New Roman" w:hAnsi="Times New Roman" w:cs="Times New Roman"/>
          <w:b/>
          <w:bCs/>
          <w:sz w:val="24"/>
          <w:szCs w:val="24"/>
          <w:lang w:val="en-IN" w:eastAsia="en-IN"/>
        </w:rPr>
        <w:t>ISERROR</w:t>
      </w:r>
      <w:r w:rsidRPr="00111985">
        <w:rPr>
          <w:rFonts w:ascii="Times New Roman" w:eastAsia="Times New Roman" w:hAnsi="Times New Roman" w:cs="Times New Roman"/>
          <w:sz w:val="24"/>
          <w:szCs w:val="24"/>
          <w:lang w:val="en-IN" w:eastAsia="en-IN"/>
        </w:rPr>
        <w:t xml:space="preserve"> checks whether a formula returns an error and gives </w:t>
      </w:r>
      <w:r w:rsidRPr="00111985">
        <w:rPr>
          <w:rFonts w:ascii="Times New Roman" w:eastAsia="Times New Roman" w:hAnsi="Times New Roman" w:cs="Times New Roman"/>
          <w:b/>
          <w:bCs/>
          <w:sz w:val="24"/>
          <w:szCs w:val="24"/>
          <w:lang w:val="en-IN" w:eastAsia="en-IN"/>
        </w:rPr>
        <w:t>TRUE</w:t>
      </w:r>
      <w:r w:rsidRPr="00111985">
        <w:rPr>
          <w:rFonts w:ascii="Times New Roman" w:eastAsia="Times New Roman" w:hAnsi="Times New Roman" w:cs="Times New Roman"/>
          <w:sz w:val="24"/>
          <w:szCs w:val="24"/>
          <w:lang w:val="en-IN" w:eastAsia="en-IN"/>
        </w:rPr>
        <w:t xml:space="preserve"> or </w:t>
      </w:r>
      <w:r w:rsidRPr="00111985">
        <w:rPr>
          <w:rFonts w:ascii="Times New Roman" w:eastAsia="Times New Roman" w:hAnsi="Times New Roman" w:cs="Times New Roman"/>
          <w:b/>
          <w:bCs/>
          <w:sz w:val="24"/>
          <w:szCs w:val="24"/>
          <w:lang w:val="en-IN" w:eastAsia="en-IN"/>
        </w:rPr>
        <w:t>FALSE</w:t>
      </w:r>
      <w:r w:rsidRPr="00111985">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w:t>
      </w:r>
    </w:p>
    <w:p w14:paraId="431F79CE" w14:textId="77777777" w:rsidR="00EF1DEB" w:rsidRDefault="00E23A7E">
      <w:r>
        <w:rPr>
          <w:b/>
          <w:sz w:val="24"/>
        </w:rPr>
        <w:t>Q15. Extract text before/after character?</w:t>
      </w:r>
    </w:p>
    <w:p w14:paraId="2990A4AF" w14:textId="6E56B9E3" w:rsidR="00EF1DEB" w:rsidRDefault="00E23A7E">
      <w:r>
        <w:rPr>
          <w:b/>
        </w:rPr>
        <w:t>Answer:</w:t>
      </w:r>
      <w:r w:rsidR="00111985">
        <w:t xml:space="preserve"> Formula: (text before &amp; text after )</w:t>
      </w:r>
    </w:p>
    <w:p w14:paraId="2D0AA70A" w14:textId="77777777" w:rsidR="00EF1DEB" w:rsidRDefault="00E23A7E">
      <w:r>
        <w:rPr>
          <w:b/>
          <w:sz w:val="24"/>
        </w:rPr>
        <w:t>Q16. LEFT RIGHT MID TEXTSPLIT?</w:t>
      </w:r>
    </w:p>
    <w:p w14:paraId="0CB6FFD4" w14:textId="6CE0C345" w:rsidR="00EF1DEB" w:rsidRDefault="00E23A7E">
      <w:r>
        <w:rPr>
          <w:b/>
        </w:rPr>
        <w:t xml:space="preserve">Answer: </w:t>
      </w:r>
      <w:r w:rsidR="00156ACB">
        <w:t>Formula: (</w:t>
      </w:r>
      <w:r w:rsidR="00156ACB">
        <w:t xml:space="preserve">Left , Right , Mid , Using this formula and give the Ans is your 2,3 character extract. </w:t>
      </w:r>
      <w:r w:rsidR="00156ACB">
        <w:t>)</w:t>
      </w:r>
    </w:p>
    <w:p w14:paraId="63812FA5" w14:textId="50FD750E" w:rsidR="00EF1DEB" w:rsidRDefault="00E23A7E">
      <w:r>
        <w:rPr>
          <w:b/>
          <w:sz w:val="24"/>
        </w:rPr>
        <w:t>Q17. TRIM</w:t>
      </w:r>
      <w:r w:rsidR="00156ACB">
        <w:rPr>
          <w:b/>
          <w:sz w:val="24"/>
        </w:rPr>
        <w:t>,</w:t>
      </w:r>
      <w:r>
        <w:rPr>
          <w:b/>
          <w:sz w:val="24"/>
        </w:rPr>
        <w:t xml:space="preserve"> CLEAN</w:t>
      </w:r>
      <w:r w:rsidR="00156ACB">
        <w:rPr>
          <w:b/>
          <w:sz w:val="24"/>
        </w:rPr>
        <w:t>,</w:t>
      </w:r>
      <w:r>
        <w:rPr>
          <w:b/>
          <w:sz w:val="24"/>
        </w:rPr>
        <w:t xml:space="preserve"> SUBSTITUTE?</w:t>
      </w:r>
    </w:p>
    <w:p w14:paraId="6E0DBFA7" w14:textId="23F735C0" w:rsidR="00EF1DEB" w:rsidRDefault="00E23A7E" w:rsidP="00111985">
      <w:pPr>
        <w:pStyle w:val="pdq2pgselectionanchorcontainer"/>
      </w:pPr>
      <w:r>
        <w:rPr>
          <w:b/>
        </w:rPr>
        <w:t xml:space="preserve">Answer: </w:t>
      </w:r>
      <w:r w:rsidR="00111985">
        <w:rPr>
          <w:rStyle w:val="Strong"/>
        </w:rPr>
        <w:t>TRIM, CLEAN, and SUBSTITUTE</w:t>
      </w:r>
      <w:r w:rsidR="00111985">
        <w:t xml:space="preserve"> are Excel text functions used to clean and prepare data before analysis. They help remove extra spaces, non-printable characters, and replace unwanted text.</w:t>
      </w:r>
    </w:p>
    <w:p w14:paraId="207E6D65" w14:textId="77777777" w:rsidR="00EF1DEB" w:rsidRDefault="00E23A7E">
      <w:r>
        <w:rPr>
          <w:b/>
          <w:sz w:val="24"/>
        </w:rPr>
        <w:t>Q18. FIND vs SEARCH?</w:t>
      </w:r>
    </w:p>
    <w:p w14:paraId="2D377BC2" w14:textId="77777777" w:rsidR="00EF1DEB" w:rsidRDefault="00E23A7E">
      <w:r>
        <w:rPr>
          <w:b/>
        </w:rPr>
        <w:t xml:space="preserve">Answer: </w:t>
      </w:r>
      <w:r>
        <w:t>Explain the concept, steps, and where applicable use the relevant Excel feature.</w:t>
      </w:r>
    </w:p>
    <w:p w14:paraId="44938091" w14:textId="77777777" w:rsidR="00EF1DEB" w:rsidRDefault="00E23A7E">
      <w:r>
        <w:rPr>
          <w:b/>
          <w:sz w:val="24"/>
        </w:rPr>
        <w:t>Q19. TEXT for dates?</w:t>
      </w:r>
    </w:p>
    <w:p w14:paraId="69B81244" w14:textId="4BAAADDF" w:rsidR="00EF1DEB" w:rsidRDefault="00E23A7E">
      <w:r>
        <w:rPr>
          <w:b/>
        </w:rPr>
        <w:t xml:space="preserve">Answer: </w:t>
      </w:r>
      <w:r w:rsidR="00111985">
        <w:rPr>
          <w:b/>
        </w:rPr>
        <w:t>(</w:t>
      </w:r>
      <w:r w:rsidR="00111985">
        <w:t>=TEXT(A2,"dd-mm-yyyy"))</w:t>
      </w:r>
    </w:p>
    <w:p w14:paraId="55A1A181" w14:textId="77777777" w:rsidR="00EF1DEB" w:rsidRDefault="00E23A7E">
      <w:r>
        <w:rPr>
          <w:b/>
          <w:sz w:val="24"/>
        </w:rPr>
        <w:lastRenderedPageBreak/>
        <w:t>Q20. Working days between dates?</w:t>
      </w:r>
    </w:p>
    <w:p w14:paraId="34BDB3CC" w14:textId="4E7BB296" w:rsidR="00EF1DEB" w:rsidRDefault="00E23A7E">
      <w:r>
        <w:rPr>
          <w:b/>
        </w:rPr>
        <w:t xml:space="preserve">Answer: </w:t>
      </w:r>
      <w:r>
        <w:t>Formula: (=NETWORKDAYS(start</w:t>
      </w:r>
      <w:r w:rsidR="0095259B">
        <w:t xml:space="preserve"> </w:t>
      </w:r>
      <w:r>
        <w:t>,end))</w:t>
      </w:r>
    </w:p>
    <w:p w14:paraId="6CA75C18" w14:textId="77777777" w:rsidR="00EF1DEB" w:rsidRDefault="00E23A7E">
      <w:r>
        <w:rPr>
          <w:b/>
          <w:sz w:val="24"/>
        </w:rPr>
        <w:t>Q21. TODAY vs NOW?</w:t>
      </w:r>
    </w:p>
    <w:p w14:paraId="6B84ED64" w14:textId="44C483CD" w:rsidR="00EF1DEB" w:rsidRDefault="00E23A7E">
      <w:r>
        <w:rPr>
          <w:b/>
        </w:rPr>
        <w:t xml:space="preserve">Answer: </w:t>
      </w:r>
      <w:r>
        <w:t>Formula: (=TODAY()) provide today date , (=NOW()) provide to now time.</w:t>
      </w:r>
    </w:p>
    <w:p w14:paraId="65940C16" w14:textId="77777777" w:rsidR="00EF1DEB" w:rsidRDefault="00E23A7E">
      <w:r>
        <w:rPr>
          <w:b/>
          <w:sz w:val="24"/>
        </w:rPr>
        <w:t>Q22. Random numbers in range?</w:t>
      </w:r>
    </w:p>
    <w:p w14:paraId="7BA0A472" w14:textId="57E733BB" w:rsidR="00EF1DEB" w:rsidRDefault="00E23A7E">
      <w:r>
        <w:rPr>
          <w:b/>
        </w:rPr>
        <w:t xml:space="preserve">Answer: </w:t>
      </w:r>
      <w:r>
        <w:t>Formula: (=RANDBETWEEN(low , high))</w:t>
      </w:r>
    </w:p>
    <w:p w14:paraId="5CD19E4D" w14:textId="229EA86D" w:rsidR="00EF1DEB" w:rsidRPr="00427BEC" w:rsidRDefault="00E23A7E">
      <w:pPr>
        <w:rPr>
          <w:b/>
          <w:bCs/>
        </w:rPr>
      </w:pPr>
      <w:r>
        <w:rPr>
          <w:b/>
          <w:sz w:val="24"/>
        </w:rPr>
        <w:t>Q23.</w:t>
      </w:r>
      <w:r w:rsidR="00427BEC">
        <w:t xml:space="preserve"> </w:t>
      </w:r>
      <w:r w:rsidR="00427BEC" w:rsidRPr="00427BEC">
        <w:rPr>
          <w:b/>
          <w:bCs/>
        </w:rPr>
        <w:t>Explain the difference between ROUND, ROUNDUP, ROUNDDOWN, INT, and TRUNC</w:t>
      </w:r>
      <w:r w:rsidR="00427BEC" w:rsidRPr="00427BEC">
        <w:rPr>
          <w:b/>
          <w:bCs/>
        </w:rPr>
        <w:t xml:space="preserve"> ?</w:t>
      </w:r>
    </w:p>
    <w:p w14:paraId="0982F192" w14:textId="476A39AF" w:rsidR="00427BEC" w:rsidRPr="00427BEC" w:rsidRDefault="00E23A7E" w:rsidP="00427BEC">
      <w:pPr>
        <w:rPr>
          <w:rFonts w:hint="eastAsia"/>
          <w:bCs/>
        </w:rPr>
      </w:pPr>
      <w:r>
        <w:rPr>
          <w:b/>
        </w:rPr>
        <w:t>Answer</w:t>
      </w:r>
      <w:r w:rsidRPr="00427BEC">
        <w:rPr>
          <w:bCs/>
        </w:rPr>
        <w:t xml:space="preserve">: </w:t>
      </w:r>
      <w:r w:rsidR="00427BEC" w:rsidRPr="00427BEC">
        <w:rPr>
          <w:bCs/>
        </w:rPr>
        <w:t xml:space="preserve"> </w:t>
      </w:r>
      <w:r w:rsidR="00427BEC" w:rsidRPr="00427BEC">
        <w:rPr>
          <w:rFonts w:hint="eastAsia"/>
          <w:bCs/>
        </w:rPr>
        <w:t>ROUND - Nearest value</w:t>
      </w:r>
      <w:r w:rsidR="00427BEC" w:rsidRPr="00427BEC">
        <w:rPr>
          <w:rFonts w:hint="eastAsia"/>
          <w:bCs/>
        </w:rPr>
        <w:tab/>
        <w:t xml:space="preserve">=ROUND(12.567,2) </w:t>
      </w:r>
      <w:r w:rsidR="00427BEC" w:rsidRPr="00427BEC">
        <w:rPr>
          <w:rFonts w:hint="eastAsia"/>
          <w:bCs/>
        </w:rPr>
        <w:t>→</w:t>
      </w:r>
      <w:r w:rsidR="00427BEC" w:rsidRPr="00427BEC">
        <w:rPr>
          <w:rFonts w:hint="eastAsia"/>
          <w:bCs/>
        </w:rPr>
        <w:t xml:space="preserve"> 12.57</w:t>
      </w:r>
    </w:p>
    <w:p w14:paraId="7F7A1DEA" w14:textId="77777777" w:rsidR="00427BEC" w:rsidRPr="00427BEC" w:rsidRDefault="00427BEC" w:rsidP="00427BEC">
      <w:pPr>
        <w:ind w:left="720"/>
        <w:rPr>
          <w:rFonts w:hint="eastAsia"/>
          <w:bCs/>
        </w:rPr>
      </w:pPr>
      <w:r w:rsidRPr="00427BEC">
        <w:rPr>
          <w:rFonts w:hint="eastAsia"/>
          <w:bCs/>
        </w:rPr>
        <w:t>ROUNDUP</w:t>
      </w:r>
      <w:r w:rsidRPr="00427BEC">
        <w:rPr>
          <w:rFonts w:hint="eastAsia"/>
          <w:bCs/>
        </w:rPr>
        <w:tab/>
        <w:t>- Always up</w:t>
      </w:r>
      <w:r w:rsidRPr="00427BEC">
        <w:rPr>
          <w:rFonts w:hint="eastAsia"/>
          <w:bCs/>
        </w:rPr>
        <w:tab/>
        <w:t xml:space="preserve">=ROUNDUP(12.561,2) </w:t>
      </w:r>
      <w:r w:rsidRPr="00427BEC">
        <w:rPr>
          <w:rFonts w:hint="eastAsia"/>
          <w:bCs/>
        </w:rPr>
        <w:t>→</w:t>
      </w:r>
      <w:r w:rsidRPr="00427BEC">
        <w:rPr>
          <w:rFonts w:hint="eastAsia"/>
          <w:bCs/>
        </w:rPr>
        <w:t xml:space="preserve"> 12.57</w:t>
      </w:r>
    </w:p>
    <w:p w14:paraId="0ADA9CD6" w14:textId="497CE91D" w:rsidR="00427BEC" w:rsidRPr="00427BEC" w:rsidRDefault="00427BEC" w:rsidP="00427BEC">
      <w:pPr>
        <w:ind w:firstLine="720"/>
        <w:rPr>
          <w:rFonts w:hint="eastAsia"/>
          <w:bCs/>
        </w:rPr>
      </w:pPr>
      <w:r w:rsidRPr="00427BEC">
        <w:rPr>
          <w:rFonts w:hint="eastAsia"/>
          <w:bCs/>
        </w:rPr>
        <w:t>ROUNDDOWN - Always down</w:t>
      </w:r>
      <w:r w:rsidRPr="00427BEC">
        <w:rPr>
          <w:bCs/>
        </w:rPr>
        <w:t xml:space="preserve"> </w:t>
      </w:r>
      <w:r w:rsidRPr="00427BEC">
        <w:rPr>
          <w:rFonts w:hint="eastAsia"/>
          <w:bCs/>
        </w:rPr>
        <w:t xml:space="preserve">=ROUNDDOWN(12.569,2) </w:t>
      </w:r>
      <w:r w:rsidRPr="00427BEC">
        <w:rPr>
          <w:rFonts w:hint="eastAsia"/>
          <w:bCs/>
        </w:rPr>
        <w:t>→</w:t>
      </w:r>
      <w:r w:rsidRPr="00427BEC">
        <w:rPr>
          <w:rFonts w:hint="eastAsia"/>
          <w:bCs/>
        </w:rPr>
        <w:t xml:space="preserve"> 12.56</w:t>
      </w:r>
    </w:p>
    <w:p w14:paraId="7FBF76E9" w14:textId="3E51A165" w:rsidR="00427BEC" w:rsidRPr="00427BEC" w:rsidRDefault="00427BEC" w:rsidP="00427BEC">
      <w:pPr>
        <w:ind w:firstLine="720"/>
        <w:rPr>
          <w:rFonts w:hint="eastAsia"/>
          <w:bCs/>
        </w:rPr>
      </w:pPr>
      <w:r w:rsidRPr="00427BEC">
        <w:rPr>
          <w:rFonts w:hint="eastAsia"/>
          <w:bCs/>
        </w:rPr>
        <w:t>INT - Next lower whole number</w:t>
      </w:r>
      <w:r w:rsidRPr="00427BEC">
        <w:rPr>
          <w:bCs/>
        </w:rPr>
        <w:t xml:space="preserve"> </w:t>
      </w:r>
      <w:r w:rsidRPr="00427BEC">
        <w:rPr>
          <w:rFonts w:hint="eastAsia"/>
          <w:bCs/>
        </w:rPr>
        <w:t xml:space="preserve">=INT(12.99) </w:t>
      </w:r>
      <w:r w:rsidRPr="00427BEC">
        <w:rPr>
          <w:rFonts w:hint="eastAsia"/>
          <w:bCs/>
        </w:rPr>
        <w:t>→</w:t>
      </w:r>
      <w:r w:rsidRPr="00427BEC">
        <w:rPr>
          <w:rFonts w:hint="eastAsia"/>
          <w:bCs/>
        </w:rPr>
        <w:t xml:space="preserve"> 12</w:t>
      </w:r>
    </w:p>
    <w:p w14:paraId="70B2D799" w14:textId="6B94347E" w:rsidR="00EF1DEB" w:rsidRPr="00427BEC" w:rsidRDefault="00427BEC" w:rsidP="00427BEC">
      <w:pPr>
        <w:ind w:firstLine="720"/>
        <w:rPr>
          <w:bCs/>
        </w:rPr>
      </w:pPr>
      <w:r w:rsidRPr="00427BEC">
        <w:rPr>
          <w:rFonts w:hint="eastAsia"/>
          <w:bCs/>
        </w:rPr>
        <w:t>TRUNC - Removes decimals only</w:t>
      </w:r>
      <w:r w:rsidRPr="00427BEC">
        <w:rPr>
          <w:bCs/>
        </w:rPr>
        <w:t xml:space="preserve"> </w:t>
      </w:r>
      <w:r w:rsidRPr="00427BEC">
        <w:rPr>
          <w:rFonts w:hint="eastAsia"/>
          <w:bCs/>
        </w:rPr>
        <w:t xml:space="preserve">=TRUNC(12.99) </w:t>
      </w:r>
      <w:r w:rsidRPr="00427BEC">
        <w:rPr>
          <w:rFonts w:hint="eastAsia"/>
          <w:bCs/>
        </w:rPr>
        <w:t>→</w:t>
      </w:r>
      <w:r w:rsidRPr="00427BEC">
        <w:rPr>
          <w:rFonts w:hint="eastAsia"/>
          <w:bCs/>
        </w:rPr>
        <w:t xml:space="preserve"> 12</w:t>
      </w:r>
    </w:p>
    <w:p w14:paraId="1805EA71" w14:textId="77777777" w:rsidR="00EF1DEB" w:rsidRDefault="00E23A7E">
      <w:r>
        <w:rPr>
          <w:b/>
          <w:sz w:val="24"/>
        </w:rPr>
        <w:t>Q24. Array formulas?</w:t>
      </w:r>
    </w:p>
    <w:p w14:paraId="35FFAD38" w14:textId="05DEAACA" w:rsidR="00EF1DEB" w:rsidRPr="00427BEC" w:rsidRDefault="00E23A7E">
      <w:pPr>
        <w:rPr>
          <w:bCs/>
        </w:rPr>
      </w:pPr>
      <w:r>
        <w:rPr>
          <w:b/>
        </w:rPr>
        <w:t xml:space="preserve">Answer: </w:t>
      </w:r>
      <w:r w:rsidR="00427BEC" w:rsidRPr="00427BEC">
        <w:rPr>
          <w:b/>
        </w:rPr>
        <w:t>=</w:t>
      </w:r>
      <w:r w:rsidR="00427BEC" w:rsidRPr="00427BEC">
        <w:rPr>
          <w:bCs/>
        </w:rPr>
        <w:t>FILTER(A2:C10,C2:C10&gt;5000)</w:t>
      </w:r>
    </w:p>
    <w:p w14:paraId="2CA511B7" w14:textId="77777777" w:rsidR="00EF1DEB" w:rsidRDefault="00E23A7E">
      <w:r>
        <w:rPr>
          <w:b/>
          <w:sz w:val="24"/>
        </w:rPr>
        <w:t>Q25. UNIQUE?</w:t>
      </w:r>
    </w:p>
    <w:p w14:paraId="53A56130" w14:textId="4A4AA7E7" w:rsidR="00EF1DEB" w:rsidRDefault="00E23A7E">
      <w:r>
        <w:rPr>
          <w:b/>
        </w:rPr>
        <w:t xml:space="preserve">Answer: </w:t>
      </w:r>
      <w:r>
        <w:t>Formula: (=UNIQUE(range))</w:t>
      </w:r>
    </w:p>
    <w:p w14:paraId="0A8E41C3" w14:textId="77777777" w:rsidR="00EF1DEB" w:rsidRDefault="00E23A7E">
      <w:r>
        <w:rPr>
          <w:b/>
          <w:sz w:val="24"/>
        </w:rPr>
        <w:t>Q26. FILTER?</w:t>
      </w:r>
    </w:p>
    <w:p w14:paraId="0E7D88B8" w14:textId="40491371" w:rsidR="00EF1DEB" w:rsidRDefault="00E23A7E">
      <w:r>
        <w:rPr>
          <w:b/>
        </w:rPr>
        <w:t xml:space="preserve">Answer: </w:t>
      </w:r>
      <w:r>
        <w:t>Formula: (=FILTER(range</w:t>
      </w:r>
      <w:r w:rsidR="0095259B">
        <w:t xml:space="preserve"> </w:t>
      </w:r>
      <w:r>
        <w:t>,condition))</w:t>
      </w:r>
    </w:p>
    <w:p w14:paraId="00F2BB23" w14:textId="77777777" w:rsidR="00EF1DEB" w:rsidRDefault="00E23A7E">
      <w:r>
        <w:rPr>
          <w:b/>
          <w:sz w:val="24"/>
        </w:rPr>
        <w:t>Q27. SORT and SORTBY?</w:t>
      </w:r>
    </w:p>
    <w:p w14:paraId="7B01DB58" w14:textId="3C877E99" w:rsidR="00EF1DEB" w:rsidRDefault="00E23A7E">
      <w:r>
        <w:rPr>
          <w:b/>
        </w:rPr>
        <w:t xml:space="preserve">Answer: </w:t>
      </w:r>
      <w:r>
        <w:t>Formula: (=SORT())</w:t>
      </w:r>
      <w:r w:rsidR="00427BEC">
        <w:t>,</w:t>
      </w:r>
      <w:r>
        <w:t xml:space="preserve"> (=SORTBY())</w:t>
      </w:r>
    </w:p>
    <w:p w14:paraId="1148B090" w14:textId="77777777" w:rsidR="00EF1DEB" w:rsidRDefault="00E23A7E">
      <w:r>
        <w:rPr>
          <w:b/>
          <w:sz w:val="24"/>
        </w:rPr>
        <w:t>Q28. PivotTables summarize?</w:t>
      </w:r>
    </w:p>
    <w:p w14:paraId="2CAA516A" w14:textId="77777777" w:rsidR="00EF1DEB" w:rsidRDefault="00E23A7E">
      <w:r>
        <w:rPr>
          <w:b/>
        </w:rPr>
        <w:t xml:space="preserve">Answer: </w:t>
      </w:r>
      <w:r>
        <w:t>Explain the concept, steps, and where applicable use the relevant Excel feature.</w:t>
      </w:r>
    </w:p>
    <w:p w14:paraId="1D0225D4" w14:textId="77777777" w:rsidR="00EF1DEB" w:rsidRDefault="00E23A7E">
      <w:r>
        <w:rPr>
          <w:b/>
          <w:sz w:val="24"/>
        </w:rPr>
        <w:t>Q29. Calculated fields?</w:t>
      </w:r>
    </w:p>
    <w:p w14:paraId="7671F314" w14:textId="29CFF9F0" w:rsidR="00EF1DEB" w:rsidRDefault="00E23A7E">
      <w:r>
        <w:rPr>
          <w:b/>
        </w:rPr>
        <w:t>Answer:</w:t>
      </w:r>
      <w:r w:rsidR="00BB7D3C">
        <w:t xml:space="preserve"> </w:t>
      </w:r>
      <w:r w:rsidR="00BB7D3C">
        <w:t>A Calculated Field is used to create custom calculations inside a PivotTable using existing fields, such as Profit = Sales − Cost or Profit Margin = (Sales − Cost) / Sales, without modifying the source data.</w:t>
      </w:r>
      <w:r>
        <w:t>.</w:t>
      </w:r>
    </w:p>
    <w:p w14:paraId="0C8747E5" w14:textId="77777777" w:rsidR="00EF1DEB" w:rsidRDefault="00E23A7E">
      <w:r>
        <w:rPr>
          <w:b/>
          <w:sz w:val="24"/>
        </w:rPr>
        <w:t>Q30. Slicers?</w:t>
      </w:r>
    </w:p>
    <w:p w14:paraId="3CDDD8F5" w14:textId="1EADE9A9" w:rsidR="00EF1DEB" w:rsidRDefault="00E23A7E">
      <w:r>
        <w:rPr>
          <w:b/>
        </w:rPr>
        <w:t>Answer:</w:t>
      </w:r>
      <w:r w:rsidR="00BB7D3C">
        <w:t xml:space="preserve"> </w:t>
      </w:r>
      <w:r w:rsidR="00BB7D3C">
        <w:t xml:space="preserve">Slicers are interactive visual filters that make it easy to filter PivotTables or Excel Tables. To apply them, select the PivotTable, go to </w:t>
      </w:r>
      <w:r w:rsidR="00BB7D3C">
        <w:rPr>
          <w:rStyle w:val="Emphasis"/>
        </w:rPr>
        <w:t>Insert → Slicer</w:t>
      </w:r>
      <w:r w:rsidR="00BB7D3C">
        <w:t xml:space="preserve">, choose the required field, and click </w:t>
      </w:r>
      <w:r w:rsidR="00BB7D3C">
        <w:rPr>
          <w:rStyle w:val="Emphasis"/>
        </w:rPr>
        <w:t>OK</w:t>
      </w:r>
      <w:r w:rsidR="00BB7D3C">
        <w:t>.</w:t>
      </w:r>
    </w:p>
    <w:p w14:paraId="25D914C2" w14:textId="30CE504F" w:rsidR="00EF1DEB" w:rsidRDefault="00E23A7E">
      <w:r>
        <w:rPr>
          <w:b/>
          <w:sz w:val="24"/>
        </w:rPr>
        <w:t xml:space="preserve">Q31. </w:t>
      </w:r>
      <w:r w:rsidR="00BB7D3C" w:rsidRPr="00BB7D3C">
        <w:rPr>
          <w:b/>
          <w:bCs/>
        </w:rPr>
        <w:t>What is the GETPIVOTDATA function and how is it used?</w:t>
      </w:r>
    </w:p>
    <w:p w14:paraId="13FE2395" w14:textId="0DF46AF5" w:rsidR="00EF1DEB" w:rsidRDefault="00E23A7E">
      <w:r>
        <w:rPr>
          <w:b/>
        </w:rPr>
        <w:lastRenderedPageBreak/>
        <w:t xml:space="preserve">Answer: </w:t>
      </w:r>
      <w:r w:rsidR="00BB7D3C">
        <w:t>GETPIVOTDATA is used to extract specific values from a PivotTable using field names and items instead of cell references. It is useful for creating dynamic reports and dashboards because the formula continues to work even if the PivotTable layout changes.</w:t>
      </w:r>
    </w:p>
    <w:p w14:paraId="17A7BB16" w14:textId="77777777" w:rsidR="00EF1DEB" w:rsidRDefault="00E23A7E">
      <w:r>
        <w:rPr>
          <w:b/>
          <w:sz w:val="24"/>
        </w:rPr>
        <w:t>Q32. Power Query clean?</w:t>
      </w:r>
    </w:p>
    <w:p w14:paraId="18C0F810" w14:textId="77777777" w:rsidR="00EF1DEB" w:rsidRDefault="00E23A7E">
      <w:r>
        <w:rPr>
          <w:b/>
        </w:rPr>
        <w:t xml:space="preserve">Answer: </w:t>
      </w:r>
      <w:r>
        <w:t>Explain the concept, steps, and where applicable use the relevant Excel feature.</w:t>
      </w:r>
    </w:p>
    <w:p w14:paraId="3DF932B6" w14:textId="37F414A8" w:rsidR="00EF1DEB" w:rsidRDefault="00E23A7E">
      <w:r>
        <w:rPr>
          <w:b/>
          <w:sz w:val="24"/>
        </w:rPr>
        <w:t xml:space="preserve">Q33. </w:t>
      </w:r>
      <w:r w:rsidR="00BB7D3C" w:rsidRPr="00BB7D3C">
        <w:rPr>
          <w:b/>
          <w:bCs/>
        </w:rPr>
        <w:t>Explain how to merge data from multiple sheets using Power Query</w:t>
      </w:r>
      <w:r w:rsidR="00BB7D3C" w:rsidRPr="00BB7D3C">
        <w:rPr>
          <w:b/>
          <w:bCs/>
        </w:rPr>
        <w:t xml:space="preserve"> ?</w:t>
      </w:r>
    </w:p>
    <w:p w14:paraId="1C1B531A" w14:textId="6D3F2673" w:rsidR="00EF1DEB" w:rsidRDefault="00E23A7E">
      <w:r>
        <w:rPr>
          <w:b/>
        </w:rPr>
        <w:t>Answer:</w:t>
      </w:r>
      <w:r w:rsidR="00BB7D3C">
        <w:t xml:space="preserve"> </w:t>
      </w:r>
      <w:r w:rsidR="00BB7D3C">
        <w:t xml:space="preserve">Power Query is used to combine data from multiple sheets efficiently. I load each sheet into Power Query, then use </w:t>
      </w:r>
      <w:r w:rsidR="00BB7D3C">
        <w:rPr>
          <w:rStyle w:val="Emphasis"/>
        </w:rPr>
        <w:t>Append Queries</w:t>
      </w:r>
      <w:r w:rsidR="00BB7D3C">
        <w:t xml:space="preserve"> to stack data with the same structure or </w:t>
      </w:r>
      <w:r w:rsidR="00BB7D3C">
        <w:rPr>
          <w:rStyle w:val="Emphasis"/>
        </w:rPr>
        <w:t>Merge Queries</w:t>
      </w:r>
      <w:r w:rsidR="00BB7D3C">
        <w:t xml:space="preserve"> to join data using a common column, and finally load the combined data back into Excel.</w:t>
      </w:r>
    </w:p>
    <w:p w14:paraId="5F4FBDE5" w14:textId="26379350" w:rsidR="00EF1DEB" w:rsidRDefault="00E23A7E">
      <w:r>
        <w:rPr>
          <w:b/>
          <w:sz w:val="24"/>
        </w:rPr>
        <w:t xml:space="preserve">Q34. </w:t>
      </w:r>
      <w:r w:rsidR="00BB7D3C" w:rsidRPr="00BB7D3C">
        <w:rPr>
          <w:b/>
          <w:bCs/>
        </w:rPr>
        <w:t>How do you create relationships between tables in Excel (Power Pivot)?</w:t>
      </w:r>
    </w:p>
    <w:p w14:paraId="1134F5E7" w14:textId="7CB61392" w:rsidR="00EF1DEB" w:rsidRDefault="00E23A7E">
      <w:r>
        <w:rPr>
          <w:b/>
        </w:rPr>
        <w:t xml:space="preserve">Answer: </w:t>
      </w:r>
      <w:r w:rsidR="00BB7D3C">
        <w:t>In Power Pivot, relationships are created by connecting tables through a common column (Primary Key and Foreign Key). I add the tables to the Data Model, open Diagram View, and link the matching columns to analyze data across multiple tables.</w:t>
      </w:r>
    </w:p>
    <w:p w14:paraId="37CA4E20" w14:textId="550C6BDF" w:rsidR="00EF1DEB" w:rsidRPr="00BB7D3C" w:rsidRDefault="00E23A7E">
      <w:pPr>
        <w:rPr>
          <w:b/>
          <w:bCs/>
        </w:rPr>
      </w:pPr>
      <w:r>
        <w:rPr>
          <w:b/>
          <w:sz w:val="24"/>
        </w:rPr>
        <w:t xml:space="preserve">Q35. </w:t>
      </w:r>
      <w:r w:rsidR="00BB7D3C" w:rsidRPr="00BB7D3C">
        <w:rPr>
          <w:b/>
          <w:bCs/>
        </w:rPr>
        <w:t>What is DAX in Excel and how is it used?</w:t>
      </w:r>
    </w:p>
    <w:p w14:paraId="6723E5BC" w14:textId="2C7E1230" w:rsidR="00EF1DEB" w:rsidRPr="00BB7D3C" w:rsidRDefault="00E23A7E">
      <w:r>
        <w:rPr>
          <w:b/>
        </w:rPr>
        <w:t>Answer:</w:t>
      </w:r>
      <w:r w:rsidR="00BB7D3C">
        <w:t xml:space="preserve"> </w:t>
      </w:r>
      <w:r w:rsidR="00BB7D3C" w:rsidRPr="00BB7D3C">
        <w:rPr>
          <w:rStyle w:val="Strong"/>
        </w:rPr>
        <w:t>DAX (Data Analysis Expressions)</w:t>
      </w:r>
      <w:r w:rsidR="00BB7D3C" w:rsidRPr="00BB7D3C">
        <w:t xml:space="preserve"> is a formula language used in </w:t>
      </w:r>
      <w:r w:rsidR="00BB7D3C" w:rsidRPr="00BB7D3C">
        <w:rPr>
          <w:rStyle w:val="Strong"/>
        </w:rPr>
        <w:t>Power Pivot</w:t>
      </w:r>
      <w:r w:rsidR="00BB7D3C" w:rsidRPr="00BB7D3C">
        <w:t xml:space="preserve"> and the </w:t>
      </w:r>
      <w:r w:rsidR="00BB7D3C" w:rsidRPr="00BB7D3C">
        <w:rPr>
          <w:rStyle w:val="Strong"/>
        </w:rPr>
        <w:t>Excel Data Model</w:t>
      </w:r>
      <w:r w:rsidR="00BB7D3C" w:rsidRPr="00BB7D3C">
        <w:t xml:space="preserve"> to create </w:t>
      </w:r>
      <w:r w:rsidR="00BB7D3C" w:rsidRPr="00BB7D3C">
        <w:rPr>
          <w:rStyle w:val="Strong"/>
        </w:rPr>
        <w:t>calculated columns, measures, and calculated tables</w:t>
      </w:r>
      <w:r w:rsidR="00BB7D3C" w:rsidRPr="00BB7D3C">
        <w:t xml:space="preserve"> for advanced data analysis.</w:t>
      </w:r>
    </w:p>
    <w:p w14:paraId="67313B68" w14:textId="7A47A6E5" w:rsidR="00EF1DEB" w:rsidRPr="00883C0A" w:rsidRDefault="00E23A7E">
      <w:pPr>
        <w:rPr>
          <w:b/>
          <w:bCs/>
        </w:rPr>
      </w:pPr>
      <w:r>
        <w:rPr>
          <w:b/>
          <w:sz w:val="24"/>
        </w:rPr>
        <w:t xml:space="preserve">Q36. </w:t>
      </w:r>
      <w:r w:rsidR="00883C0A" w:rsidRPr="00883C0A">
        <w:rPr>
          <w:b/>
          <w:bCs/>
        </w:rPr>
        <w:t>How do you build a dynamic dashboard in Excel?</w:t>
      </w:r>
    </w:p>
    <w:p w14:paraId="66C0E403" w14:textId="43B3F200" w:rsidR="00EF1DEB" w:rsidRDefault="00E23A7E">
      <w:r>
        <w:rPr>
          <w:b/>
        </w:rPr>
        <w:t xml:space="preserve">Answer: </w:t>
      </w:r>
      <w:r w:rsidR="00883C0A">
        <w:t xml:space="preserve">A </w:t>
      </w:r>
      <w:r w:rsidR="00883C0A">
        <w:rPr>
          <w:rStyle w:val="Strong"/>
        </w:rPr>
        <w:t>dynamic dashboard</w:t>
      </w:r>
      <w:r w:rsidR="00883C0A">
        <w:t xml:space="preserve"> automatically updates when the source data changes or when users apply filters such as </w:t>
      </w:r>
      <w:r w:rsidR="00883C0A">
        <w:rPr>
          <w:rStyle w:val="Strong"/>
        </w:rPr>
        <w:t>Slicers</w:t>
      </w:r>
      <w:r w:rsidR="00883C0A">
        <w:t xml:space="preserve"> or </w:t>
      </w:r>
      <w:r w:rsidR="00883C0A">
        <w:rPr>
          <w:rStyle w:val="Strong"/>
        </w:rPr>
        <w:t>Timelines</w:t>
      </w:r>
      <w:r w:rsidR="00883C0A">
        <w:t>.</w:t>
      </w:r>
    </w:p>
    <w:p w14:paraId="10F84220" w14:textId="77777777" w:rsidR="00EF1DEB" w:rsidRDefault="00E23A7E">
      <w:r>
        <w:rPr>
          <w:b/>
          <w:sz w:val="24"/>
        </w:rPr>
        <w:t>Q37. Protect sheet editable cells?</w:t>
      </w:r>
    </w:p>
    <w:p w14:paraId="1F0D82D8" w14:textId="274FCB9A" w:rsidR="00EF1DEB" w:rsidRDefault="00E23A7E">
      <w:r>
        <w:rPr>
          <w:b/>
        </w:rPr>
        <w:t xml:space="preserve">Answer: </w:t>
      </w:r>
      <w:r w:rsidR="00883C0A">
        <w:t>To allow editing of specific cells, I first unlock those cells using Format Cells → Protection, then apply Review → Protect Sheet. As a result, only the unlocked cells remain editable while the rest of the worksheet is protected.</w:t>
      </w:r>
    </w:p>
    <w:p w14:paraId="64615B4E" w14:textId="7D7BFA62" w:rsidR="00EF1DEB" w:rsidRPr="00883C0A" w:rsidRDefault="00E23A7E">
      <w:pPr>
        <w:rPr>
          <w:b/>
          <w:bCs/>
        </w:rPr>
      </w:pPr>
      <w:r>
        <w:rPr>
          <w:b/>
          <w:sz w:val="24"/>
        </w:rPr>
        <w:t xml:space="preserve">Q38. </w:t>
      </w:r>
      <w:r w:rsidR="00883C0A" w:rsidRPr="00883C0A">
        <w:rPr>
          <w:b/>
          <w:bCs/>
        </w:rPr>
        <w:t>How do you freeze panes and split windows for large datasets</w:t>
      </w:r>
      <w:r w:rsidR="00883C0A">
        <w:rPr>
          <w:b/>
          <w:bCs/>
        </w:rPr>
        <w:t xml:space="preserve"> ?</w:t>
      </w:r>
    </w:p>
    <w:p w14:paraId="05F89A14" w14:textId="43D911B6" w:rsidR="00EF1DEB" w:rsidRDefault="00E23A7E">
      <w:r>
        <w:rPr>
          <w:b/>
        </w:rPr>
        <w:t xml:space="preserve">Answer: </w:t>
      </w:r>
      <w:r w:rsidR="00883C0A">
        <w:t>Freeze Panes is used to keep important rows or columns visible while scrolling through large datasets. Split divides the worksheet into multiple scrollable panes, making it easier to view different parts of the data at the same time.</w:t>
      </w:r>
    </w:p>
    <w:p w14:paraId="2D3BA378" w14:textId="77777777" w:rsidR="00EF1DEB" w:rsidRDefault="00E23A7E">
      <w:r>
        <w:rPr>
          <w:b/>
          <w:sz w:val="24"/>
        </w:rPr>
        <w:t>Q39. Group/Ungroup?</w:t>
      </w:r>
    </w:p>
    <w:p w14:paraId="63FB00E4" w14:textId="5F94F853" w:rsidR="00EF1DEB" w:rsidRDefault="00E23A7E">
      <w:r>
        <w:rPr>
          <w:b/>
        </w:rPr>
        <w:t xml:space="preserve">Answer: </w:t>
      </w:r>
      <w:r w:rsidR="00883C0A">
        <w:rPr>
          <w:rStyle w:val="Strong"/>
        </w:rPr>
        <w:t>Grouping</w:t>
      </w:r>
      <w:r w:rsidR="00883C0A">
        <w:t xml:space="preserve"> is used to organize rows or columns so they can be expanded or collapsed, while </w:t>
      </w:r>
      <w:r w:rsidR="00883C0A">
        <w:rPr>
          <w:rStyle w:val="Strong"/>
        </w:rPr>
        <w:t>Ungrouping</w:t>
      </w:r>
      <w:r w:rsidR="00883C0A">
        <w:t xml:space="preserve"> removes the grouping.</w:t>
      </w:r>
    </w:p>
    <w:p w14:paraId="2F5E23EA" w14:textId="77777777" w:rsidR="00EF1DEB" w:rsidRDefault="00E23A7E">
      <w:r>
        <w:rPr>
          <w:b/>
          <w:sz w:val="24"/>
        </w:rPr>
        <w:t>Q40. SUBTOTAL?</w:t>
      </w:r>
    </w:p>
    <w:p w14:paraId="49948FDD" w14:textId="71077BC4" w:rsidR="00EF1DEB" w:rsidRDefault="00E23A7E">
      <w:r>
        <w:rPr>
          <w:b/>
        </w:rPr>
        <w:t xml:space="preserve">Answer: </w:t>
      </w:r>
      <w:r>
        <w:t>Formula: (=SUBTOTAL(9,range))</w:t>
      </w:r>
    </w:p>
    <w:p w14:paraId="635FF28A" w14:textId="77777777" w:rsidR="00EF1DEB" w:rsidRDefault="00E23A7E">
      <w:r>
        <w:rPr>
          <w:b/>
          <w:sz w:val="24"/>
        </w:rPr>
        <w:t>Q41. Running total?</w:t>
      </w:r>
    </w:p>
    <w:p w14:paraId="72E88F7E" w14:textId="55CEBD73" w:rsidR="00EF1DEB" w:rsidRDefault="00E23A7E">
      <w:r>
        <w:rPr>
          <w:b/>
        </w:rPr>
        <w:t xml:space="preserve">Answer: </w:t>
      </w:r>
      <w:r>
        <w:t>Formula: (=SUM($A$2:A2))</w:t>
      </w:r>
    </w:p>
    <w:p w14:paraId="34D01112" w14:textId="77777777" w:rsidR="00A83434" w:rsidRDefault="00A83434">
      <w:pPr>
        <w:rPr>
          <w:b/>
          <w:sz w:val="24"/>
        </w:rPr>
      </w:pPr>
    </w:p>
    <w:p w14:paraId="5ED5BC2C" w14:textId="003CBA9F" w:rsidR="00EF1DEB" w:rsidRDefault="00E23A7E">
      <w:r>
        <w:rPr>
          <w:b/>
          <w:sz w:val="24"/>
        </w:rPr>
        <w:t>Q42. Nth highest/lowest?</w:t>
      </w:r>
    </w:p>
    <w:p w14:paraId="48A0D74C" w14:textId="764E98CE" w:rsidR="00EF1DEB" w:rsidRDefault="00E23A7E">
      <w:r>
        <w:rPr>
          <w:b/>
        </w:rPr>
        <w:t xml:space="preserve">Answer: </w:t>
      </w:r>
      <w:r>
        <w:t>Formula: (=LARGE(range,</w:t>
      </w:r>
      <w:r w:rsidR="0095259B">
        <w:t xml:space="preserve"> </w:t>
      </w:r>
      <w:r>
        <w:t>n)) (=SMALL(</w:t>
      </w:r>
      <w:r w:rsidR="0095259B">
        <w:t>range ,n</w:t>
      </w:r>
      <w:r>
        <w:t>))</w:t>
      </w:r>
    </w:p>
    <w:p w14:paraId="5D706D5A" w14:textId="40C91927" w:rsidR="00EF1DEB" w:rsidRPr="00CB3336" w:rsidRDefault="00E23A7E">
      <w:pPr>
        <w:rPr>
          <w:b/>
          <w:bCs/>
        </w:rPr>
      </w:pPr>
      <w:r>
        <w:rPr>
          <w:b/>
          <w:sz w:val="24"/>
        </w:rPr>
        <w:t xml:space="preserve">Q43. </w:t>
      </w:r>
      <w:r w:rsidR="00CB3336" w:rsidRPr="00CB3336">
        <w:rPr>
          <w:b/>
          <w:bCs/>
        </w:rPr>
        <w:t>How do you calculate cumulative percentages?</w:t>
      </w:r>
    </w:p>
    <w:p w14:paraId="3D20015E" w14:textId="3300083E" w:rsidR="00EF1DEB" w:rsidRDefault="00E23A7E">
      <w:r>
        <w:rPr>
          <w:b/>
        </w:rPr>
        <w:t xml:space="preserve">Answer: </w:t>
      </w:r>
      <w:r w:rsidR="00CB3336">
        <w:t xml:space="preserve">Cumulative Percentage is calculated by dividing the running total by the overall total. I first calculate the running total using </w:t>
      </w:r>
      <w:r w:rsidR="00CB3336">
        <w:rPr>
          <w:rStyle w:val="HTMLCode"/>
          <w:rFonts w:eastAsiaTheme="minorEastAsia"/>
        </w:rPr>
        <w:t>=SUM($B$2:B2)</w:t>
      </w:r>
      <w:r w:rsidR="00CB3336">
        <w:t xml:space="preserve"> and then divide it by the total sum using </w:t>
      </w:r>
      <w:r w:rsidR="00CB3336">
        <w:rPr>
          <w:rStyle w:val="HTMLCode"/>
          <w:rFonts w:eastAsiaTheme="minorEastAsia"/>
        </w:rPr>
        <w:t>=SUM($B$2:B2)/SUM($B$2:$B$10)</w:t>
      </w:r>
      <w:r w:rsidR="00CB3336">
        <w:t>, formatting the result as a percentage.</w:t>
      </w:r>
    </w:p>
    <w:p w14:paraId="0FE14DAA" w14:textId="7E6A2916" w:rsidR="00EF1DEB" w:rsidRDefault="00E23A7E">
      <w:r>
        <w:rPr>
          <w:b/>
          <w:sz w:val="24"/>
        </w:rPr>
        <w:t xml:space="preserve">Q44. </w:t>
      </w:r>
      <w:r w:rsidR="00CB3336" w:rsidRPr="00CB3336">
        <w:rPr>
          <w:b/>
          <w:bCs/>
        </w:rPr>
        <w:t>How do you perform a regression analysis in Excel</w:t>
      </w:r>
      <w:r w:rsidR="00CB3336">
        <w:rPr>
          <w:b/>
          <w:bCs/>
        </w:rPr>
        <w:t xml:space="preserve"> ?</w:t>
      </w:r>
    </w:p>
    <w:p w14:paraId="516D366B" w14:textId="010844DC" w:rsidR="00EF1DEB" w:rsidRDefault="00E23A7E">
      <w:r>
        <w:rPr>
          <w:b/>
        </w:rPr>
        <w:t xml:space="preserve">Answer: </w:t>
      </w:r>
      <w:r w:rsidR="00CB3336">
        <w:t xml:space="preserve">Regression Analysis is used to identify the relationship between dependent and independent variables and make predictions. In Excel, I perform it using the Analysis </w:t>
      </w:r>
      <w:r w:rsidR="0095259B">
        <w:t>Tool Pak</w:t>
      </w:r>
      <w:r w:rsidR="00CB3336">
        <w:t xml:space="preserve"> by selecting Data → Data Analysis → Regression, choosing the Y and X ranges, and generating the regression report.</w:t>
      </w:r>
    </w:p>
    <w:p w14:paraId="65CD8188" w14:textId="4C8279B4" w:rsidR="00EF1DEB" w:rsidRPr="00CB3336" w:rsidRDefault="00E23A7E">
      <w:pPr>
        <w:rPr>
          <w:b/>
          <w:bCs/>
        </w:rPr>
      </w:pPr>
      <w:r>
        <w:rPr>
          <w:b/>
          <w:sz w:val="24"/>
        </w:rPr>
        <w:t xml:space="preserve">Q45. </w:t>
      </w:r>
      <w:r w:rsidR="00CB3336" w:rsidRPr="00CB3336">
        <w:rPr>
          <w:b/>
          <w:bCs/>
        </w:rPr>
        <w:t>How do you perform correlation analysis in Excel?</w:t>
      </w:r>
    </w:p>
    <w:p w14:paraId="435E4CC5" w14:textId="21E8F795" w:rsidR="004836D2" w:rsidRDefault="00E23A7E">
      <w:r>
        <w:rPr>
          <w:b/>
        </w:rPr>
        <w:t xml:space="preserve">Answer: </w:t>
      </w:r>
      <w:r w:rsidR="004836D2">
        <w:t xml:space="preserve">Correlation Analysis is used to measure the relationship between two variables. In Excel, I can perform it using </w:t>
      </w:r>
      <w:r w:rsidR="004836D2">
        <w:rPr>
          <w:rStyle w:val="Emphasis"/>
        </w:rPr>
        <w:t>Data → Data Analysis → Correlation</w:t>
      </w:r>
      <w:r w:rsidR="004836D2">
        <w:t xml:space="preserve"> or by using the </w:t>
      </w:r>
      <w:r w:rsidR="004836D2">
        <w:t xml:space="preserve"> </w:t>
      </w:r>
      <w:r w:rsidR="004836D2">
        <w:rPr>
          <w:rStyle w:val="HTMLCode"/>
          <w:rFonts w:eastAsiaTheme="minorEastAsia"/>
        </w:rPr>
        <w:t>=CORREL(range1, range2)</w:t>
      </w:r>
      <w:r w:rsidR="004836D2">
        <w:t xml:space="preserve"> function, which returns a value between -1 and +1.</w:t>
      </w:r>
      <w:r w:rsidR="004836D2">
        <w:t xml:space="preserve"> </w:t>
      </w:r>
    </w:p>
    <w:p w14:paraId="4F058692" w14:textId="77777777" w:rsidR="00EF1DEB" w:rsidRDefault="00E23A7E">
      <w:r>
        <w:rPr>
          <w:b/>
          <w:sz w:val="24"/>
        </w:rPr>
        <w:t>Q46. Import CSV?</w:t>
      </w:r>
    </w:p>
    <w:p w14:paraId="22086163" w14:textId="65FF374B" w:rsidR="00EF1DEB" w:rsidRDefault="00E23A7E">
      <w:r>
        <w:rPr>
          <w:b/>
        </w:rPr>
        <w:t>Answer:</w:t>
      </w:r>
      <w:r w:rsidR="004836D2">
        <w:t xml:space="preserve"> Go to data tab then get data click and choose text/csv format then choose your file and import.</w:t>
      </w:r>
    </w:p>
    <w:p w14:paraId="368CDE58" w14:textId="77777777" w:rsidR="00EF1DEB" w:rsidRDefault="00E23A7E">
      <w:r>
        <w:rPr>
          <w:b/>
          <w:sz w:val="24"/>
        </w:rPr>
        <w:t>Q47. Refresh connections?</w:t>
      </w:r>
    </w:p>
    <w:p w14:paraId="553AA577" w14:textId="250FEEAF" w:rsidR="00EF1DEB" w:rsidRDefault="00E23A7E">
      <w:r>
        <w:rPr>
          <w:b/>
        </w:rPr>
        <w:t>Answer:</w:t>
      </w:r>
      <w:r w:rsidR="004836D2">
        <w:t xml:space="preserve"> </w:t>
      </w:r>
      <w:r w:rsidR="004836D2">
        <w:t xml:space="preserve">To refresh data connections automatically, I open the connection properties and enable </w:t>
      </w:r>
      <w:r w:rsidR="004836D2">
        <w:rPr>
          <w:rStyle w:val="Emphasis"/>
        </w:rPr>
        <w:t>Refresh data when opening the file</w:t>
      </w:r>
      <w:r w:rsidR="004836D2">
        <w:t xml:space="preserve"> or set </w:t>
      </w:r>
      <w:r w:rsidR="004836D2">
        <w:rPr>
          <w:rStyle w:val="Emphasis"/>
        </w:rPr>
        <w:t>Refresh every X minutes</w:t>
      </w:r>
      <w:r w:rsidR="004836D2">
        <w:t>. This ensures the workbook always uses the latest data from the source.</w:t>
      </w:r>
    </w:p>
    <w:p w14:paraId="45EABBB8" w14:textId="43B21553" w:rsidR="00EF1DEB" w:rsidRDefault="00E23A7E">
      <w:r>
        <w:rPr>
          <w:b/>
          <w:sz w:val="24"/>
        </w:rPr>
        <w:t xml:space="preserve">Q48. </w:t>
      </w:r>
      <w:r w:rsidR="004836D2" w:rsidRPr="004836D2">
        <w:rPr>
          <w:b/>
          <w:bCs/>
        </w:rPr>
        <w:t>How do you link Excel data to Power BI</w:t>
      </w:r>
      <w:r w:rsidR="004836D2">
        <w:rPr>
          <w:b/>
          <w:bCs/>
        </w:rPr>
        <w:t xml:space="preserve"> ?</w:t>
      </w:r>
    </w:p>
    <w:p w14:paraId="5930547D" w14:textId="1FE1895D" w:rsidR="00EF1DEB" w:rsidRDefault="00E23A7E">
      <w:r>
        <w:rPr>
          <w:b/>
        </w:rPr>
        <w:t>Answer:</w:t>
      </w:r>
      <w:r w:rsidR="004836D2">
        <w:t xml:space="preserve"> </w:t>
      </w:r>
      <w:r w:rsidR="004836D2">
        <w:t xml:space="preserve">To link Excel data to Power BI, I use </w:t>
      </w:r>
      <w:r w:rsidR="004836D2">
        <w:rPr>
          <w:rStyle w:val="Emphasis"/>
        </w:rPr>
        <w:t>Home → Get Data → Excel Workbook</w:t>
      </w:r>
      <w:r w:rsidR="004836D2">
        <w:t>, select the Excel file, choose the required tables or sheets, and load the data into Power BI to build interactive reports and dashboards.</w:t>
      </w:r>
    </w:p>
    <w:p w14:paraId="2E2626AA" w14:textId="597B160F" w:rsidR="00EF1DEB" w:rsidRPr="004836D2" w:rsidRDefault="00E23A7E">
      <w:pPr>
        <w:rPr>
          <w:b/>
          <w:bCs/>
        </w:rPr>
      </w:pPr>
      <w:r>
        <w:rPr>
          <w:b/>
          <w:sz w:val="24"/>
        </w:rPr>
        <w:t xml:space="preserve">Q49. </w:t>
      </w:r>
      <w:r w:rsidR="004836D2" w:rsidRPr="004836D2">
        <w:rPr>
          <w:b/>
          <w:bCs/>
        </w:rPr>
        <w:t>How do you handle very large datasets in Excel without performance issues?</w:t>
      </w:r>
    </w:p>
    <w:p w14:paraId="08A606C7" w14:textId="78B50F68" w:rsidR="00EF1DEB" w:rsidRDefault="00E23A7E">
      <w:r>
        <w:rPr>
          <w:b/>
        </w:rPr>
        <w:t xml:space="preserve">Answer: </w:t>
      </w:r>
      <w:r w:rsidR="0095259B">
        <w:t>To handle very large datasets without performance issues, I use Excel Tables, Power Query, and the Data Model (Power Pivot). I also optimize formulas, avoid volatile functions, use PivotTables for analysis, and remove unnecessary formatting to improve workbook performance.</w:t>
      </w:r>
    </w:p>
    <w:p w14:paraId="645EAA8D" w14:textId="7A6456D2" w:rsidR="00EF1DEB" w:rsidRDefault="00E23A7E">
      <w:r>
        <w:rPr>
          <w:b/>
          <w:sz w:val="24"/>
        </w:rPr>
        <w:t>Q50</w:t>
      </w:r>
      <w:r w:rsidRPr="0095259B">
        <w:rPr>
          <w:b/>
          <w:sz w:val="24"/>
        </w:rPr>
        <w:t xml:space="preserve">. </w:t>
      </w:r>
      <w:r w:rsidR="0095259B" w:rsidRPr="0095259B">
        <w:rPr>
          <w:b/>
        </w:rPr>
        <w:t>Give an example of an Excel problem you solved in your past role as a Data Analyst</w:t>
      </w:r>
      <w:r w:rsidR="0095259B">
        <w:rPr>
          <w:b/>
        </w:rPr>
        <w:t xml:space="preserve"> ?</w:t>
      </w:r>
    </w:p>
    <w:p w14:paraId="1EC1CE26" w14:textId="14D52513" w:rsidR="00EF1DEB" w:rsidRDefault="00E23A7E">
      <w:r>
        <w:rPr>
          <w:b/>
        </w:rPr>
        <w:t xml:space="preserve">Answer: </w:t>
      </w:r>
      <w:r w:rsidR="0095259B">
        <w:t>In my restaurant sales analysis project, I cleaned raw data, created PivotTables and Pivot</w:t>
      </w:r>
      <w:r w:rsidR="0095259B">
        <w:t xml:space="preserve"> </w:t>
      </w:r>
      <w:r w:rsidR="0095259B">
        <w:t>Charts, and built a dynamic Excel dashboard with Slicers. It helped stakeholders quickly analyze sales, profit, and top-performing products without manual reporting.</w:t>
      </w:r>
    </w:p>
    <w:p w14:paraId="1EA21197" w14:textId="77777777" w:rsidR="00A83434" w:rsidRDefault="00A83434">
      <w:pPr>
        <w:rPr>
          <w:b/>
          <w:sz w:val="24"/>
        </w:rPr>
      </w:pPr>
    </w:p>
    <w:p w14:paraId="1827EC12" w14:textId="77777777" w:rsidR="00A83434" w:rsidRDefault="00A83434">
      <w:pPr>
        <w:rPr>
          <w:b/>
          <w:sz w:val="24"/>
        </w:rPr>
      </w:pPr>
    </w:p>
    <w:p w14:paraId="3FC4E973" w14:textId="77777777" w:rsidR="00A83434" w:rsidRDefault="00A83434">
      <w:pPr>
        <w:rPr>
          <w:b/>
          <w:sz w:val="24"/>
        </w:rPr>
      </w:pPr>
    </w:p>
    <w:p w14:paraId="0C0E4300" w14:textId="4E98320D" w:rsidR="00EF1DEB" w:rsidRDefault="00E23A7E">
      <w:r>
        <w:rPr>
          <w:b/>
          <w:sz w:val="24"/>
        </w:rPr>
        <w:t>Q51. What-if Analysis?</w:t>
      </w:r>
    </w:p>
    <w:p w14:paraId="1A2D1D83" w14:textId="36AFF2C4" w:rsidR="00EF1DEB" w:rsidRDefault="00E23A7E">
      <w:r>
        <w:rPr>
          <w:b/>
        </w:rPr>
        <w:t xml:space="preserve">Answer: </w:t>
      </w:r>
      <w:r w:rsidR="00A83434">
        <w:t>Excel's What-If Analysis tools help forecast different outcomes by changing input values. I use Scenario Manager to compare scenarios, Goal Seek to find the required input for a target result, and Data Tables to analyze how one or two variables affect the final outcome.</w:t>
      </w:r>
    </w:p>
    <w:p w14:paraId="4FD1DB25" w14:textId="2B1A73E2" w:rsidR="00EF1DEB" w:rsidRPr="00A83434" w:rsidRDefault="00E23A7E">
      <w:pPr>
        <w:rPr>
          <w:b/>
          <w:bCs/>
        </w:rPr>
      </w:pPr>
      <w:r>
        <w:rPr>
          <w:b/>
          <w:sz w:val="24"/>
        </w:rPr>
        <w:t>Q52</w:t>
      </w:r>
      <w:r w:rsidR="00A83434">
        <w:rPr>
          <w:b/>
          <w:sz w:val="24"/>
        </w:rPr>
        <w:t>.</w:t>
      </w:r>
      <w:r w:rsidR="00A83434" w:rsidRPr="00A83434">
        <w:t xml:space="preserve"> </w:t>
      </w:r>
      <w:r w:rsidR="00A83434" w:rsidRPr="00A83434">
        <w:rPr>
          <w:b/>
          <w:bCs/>
        </w:rPr>
        <w:t>How do you combine multiple Excel workbooks into a single dataset automatically?</w:t>
      </w:r>
    </w:p>
    <w:p w14:paraId="40D0E8E4" w14:textId="53A5757C" w:rsidR="00EF1DEB" w:rsidRPr="00A83434" w:rsidRDefault="00E23A7E" w:rsidP="00A83434">
      <w:pPr>
        <w:pStyle w:val="pdq2pgselectionanchorcontainer"/>
        <w:rPr>
          <w:bCs/>
        </w:rPr>
      </w:pPr>
      <w:r>
        <w:rPr>
          <w:b/>
        </w:rPr>
        <w:t>Answer</w:t>
      </w:r>
      <w:r w:rsidRPr="00A83434">
        <w:rPr>
          <w:bCs/>
        </w:rPr>
        <w:t xml:space="preserve">: </w:t>
      </w:r>
      <w:r w:rsidR="00A83434" w:rsidRPr="00A83434">
        <w:rPr>
          <w:bCs/>
        </w:rPr>
        <w:t>I use Power Query to combine multiple Excel workbooks automatically. I connect to the folder containing the files using Data → Get Data → From Folder, combine the data in Power Query, and simply click Refresh whenever new workbooks are added.</w:t>
      </w:r>
    </w:p>
    <w:p w14:paraId="2983537D" w14:textId="0F4EBD04" w:rsidR="00EF1DEB" w:rsidRDefault="00E23A7E">
      <w:r>
        <w:rPr>
          <w:b/>
          <w:sz w:val="24"/>
        </w:rPr>
        <w:t xml:space="preserve">Q53. </w:t>
      </w:r>
      <w:r w:rsidR="00A83434" w:rsidRPr="00A83434">
        <w:rPr>
          <w:b/>
          <w:bCs/>
        </w:rPr>
        <w:t>How do you use advanced formulas like SUMPRODUCT for conditional calculations without helper columns</w:t>
      </w:r>
      <w:r w:rsidR="00A83434">
        <w:rPr>
          <w:b/>
          <w:bCs/>
        </w:rPr>
        <w:t xml:space="preserve"> ?</w:t>
      </w:r>
    </w:p>
    <w:p w14:paraId="2E26A207" w14:textId="21D7CF41" w:rsidR="00EF1DEB" w:rsidRDefault="00E23A7E">
      <w:r>
        <w:rPr>
          <w:b/>
        </w:rPr>
        <w:t xml:space="preserve">Answer: </w:t>
      </w:r>
      <w:r w:rsidR="00A83434">
        <w:t>SUMPRODUCT is used to perform conditional calculations across multiple ranges without helper columns. It multiplies arrays and sums the results, making it useful for multi-condition analysis, such as calculating total sales for a specific region or product.</w:t>
      </w:r>
      <w:r w:rsidR="00A83434">
        <w:t xml:space="preserve"> </w:t>
      </w:r>
      <w:r>
        <w:t xml:space="preserve">Formula: </w:t>
      </w:r>
      <w:r w:rsidR="00A83434">
        <w:t>=SUMPRODUCT((A2:A6="East")*(C2:C6))</w:t>
      </w:r>
      <w:r w:rsidR="00A83434">
        <w:t xml:space="preserve"> .</w:t>
      </w:r>
    </w:p>
    <w:sectPr w:rsidR="00EF1DEB" w:rsidSect="00681C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560766"/>
    <w:multiLevelType w:val="multilevel"/>
    <w:tmpl w:val="297C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985"/>
    <w:rsid w:val="0015074B"/>
    <w:rsid w:val="00156ACB"/>
    <w:rsid w:val="0029639D"/>
    <w:rsid w:val="00326F90"/>
    <w:rsid w:val="00367C59"/>
    <w:rsid w:val="00427BEC"/>
    <w:rsid w:val="004836D2"/>
    <w:rsid w:val="00681CED"/>
    <w:rsid w:val="00883C0A"/>
    <w:rsid w:val="0095259B"/>
    <w:rsid w:val="00A83434"/>
    <w:rsid w:val="00AA1D8D"/>
    <w:rsid w:val="00B47730"/>
    <w:rsid w:val="00BB7D3C"/>
    <w:rsid w:val="00CB0664"/>
    <w:rsid w:val="00CB3336"/>
    <w:rsid w:val="00D365F0"/>
    <w:rsid w:val="00E23A7E"/>
    <w:rsid w:val="00EF1DEB"/>
    <w:rsid w:val="00F670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4D565"/>
  <w14:defaultImageDpi w14:val="300"/>
  <w15:docId w15:val="{A4912924-917C-41BE-8DFC-ABFCD8BA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6707C"/>
    <w:rPr>
      <w:rFonts w:ascii="Courier New" w:eastAsia="Times New Roman" w:hAnsi="Courier New" w:cs="Courier New"/>
      <w:sz w:val="20"/>
      <w:szCs w:val="20"/>
    </w:rPr>
  </w:style>
  <w:style w:type="paragraph" w:customStyle="1" w:styleId="pdq2pgselectionanchorcontainer">
    <w:name w:val="pdq2pg_selectionanchorcontainer"/>
    <w:basedOn w:val="Normal"/>
    <w:rsid w:val="0011198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1058">
      <w:bodyDiv w:val="1"/>
      <w:marLeft w:val="0"/>
      <w:marRight w:val="0"/>
      <w:marTop w:val="0"/>
      <w:marBottom w:val="0"/>
      <w:divBdr>
        <w:top w:val="none" w:sz="0" w:space="0" w:color="auto"/>
        <w:left w:val="none" w:sz="0" w:space="0" w:color="auto"/>
        <w:bottom w:val="none" w:sz="0" w:space="0" w:color="auto"/>
        <w:right w:val="none" w:sz="0" w:space="0" w:color="auto"/>
      </w:divBdr>
    </w:div>
    <w:div w:id="293025708">
      <w:bodyDiv w:val="1"/>
      <w:marLeft w:val="0"/>
      <w:marRight w:val="0"/>
      <w:marTop w:val="0"/>
      <w:marBottom w:val="0"/>
      <w:divBdr>
        <w:top w:val="none" w:sz="0" w:space="0" w:color="auto"/>
        <w:left w:val="none" w:sz="0" w:space="0" w:color="auto"/>
        <w:bottom w:val="none" w:sz="0" w:space="0" w:color="auto"/>
        <w:right w:val="none" w:sz="0" w:space="0" w:color="auto"/>
      </w:divBdr>
      <w:divsChild>
        <w:div w:id="1635259681">
          <w:marLeft w:val="0"/>
          <w:marRight w:val="0"/>
          <w:marTop w:val="0"/>
          <w:marBottom w:val="0"/>
          <w:divBdr>
            <w:top w:val="none" w:sz="0" w:space="0" w:color="auto"/>
            <w:left w:val="none" w:sz="0" w:space="0" w:color="auto"/>
            <w:bottom w:val="none" w:sz="0" w:space="0" w:color="auto"/>
            <w:right w:val="none" w:sz="0" w:space="0" w:color="auto"/>
          </w:divBdr>
          <w:divsChild>
            <w:div w:id="816145878">
              <w:marLeft w:val="0"/>
              <w:marRight w:val="0"/>
              <w:marTop w:val="0"/>
              <w:marBottom w:val="0"/>
              <w:divBdr>
                <w:top w:val="none" w:sz="0" w:space="0" w:color="auto"/>
                <w:left w:val="none" w:sz="0" w:space="0" w:color="auto"/>
                <w:bottom w:val="none" w:sz="0" w:space="0" w:color="auto"/>
                <w:right w:val="none" w:sz="0" w:space="0" w:color="auto"/>
              </w:divBdr>
              <w:divsChild>
                <w:div w:id="1616904213">
                  <w:marLeft w:val="0"/>
                  <w:marRight w:val="0"/>
                  <w:marTop w:val="0"/>
                  <w:marBottom w:val="0"/>
                  <w:divBdr>
                    <w:top w:val="none" w:sz="0" w:space="0" w:color="auto"/>
                    <w:left w:val="none" w:sz="0" w:space="0" w:color="auto"/>
                    <w:bottom w:val="none" w:sz="0" w:space="0" w:color="auto"/>
                    <w:right w:val="none" w:sz="0" w:space="0" w:color="auto"/>
                  </w:divBdr>
                  <w:divsChild>
                    <w:div w:id="1333146517">
                      <w:marLeft w:val="0"/>
                      <w:marRight w:val="0"/>
                      <w:marTop w:val="0"/>
                      <w:marBottom w:val="0"/>
                      <w:divBdr>
                        <w:top w:val="none" w:sz="0" w:space="0" w:color="auto"/>
                        <w:left w:val="none" w:sz="0" w:space="0" w:color="auto"/>
                        <w:bottom w:val="none" w:sz="0" w:space="0" w:color="auto"/>
                        <w:right w:val="none" w:sz="0" w:space="0" w:color="auto"/>
                      </w:divBdr>
                      <w:divsChild>
                        <w:div w:id="1959799229">
                          <w:marLeft w:val="0"/>
                          <w:marRight w:val="0"/>
                          <w:marTop w:val="0"/>
                          <w:marBottom w:val="0"/>
                          <w:divBdr>
                            <w:top w:val="none" w:sz="0" w:space="0" w:color="auto"/>
                            <w:left w:val="none" w:sz="0" w:space="0" w:color="auto"/>
                            <w:bottom w:val="none" w:sz="0" w:space="0" w:color="auto"/>
                            <w:right w:val="none" w:sz="0" w:space="0" w:color="auto"/>
                          </w:divBdr>
                          <w:divsChild>
                            <w:div w:id="414324807">
                              <w:marLeft w:val="0"/>
                              <w:marRight w:val="0"/>
                              <w:marTop w:val="0"/>
                              <w:marBottom w:val="0"/>
                              <w:divBdr>
                                <w:top w:val="none" w:sz="0" w:space="0" w:color="auto"/>
                                <w:left w:val="none" w:sz="0" w:space="0" w:color="auto"/>
                                <w:bottom w:val="none" w:sz="0" w:space="0" w:color="auto"/>
                                <w:right w:val="none" w:sz="0" w:space="0" w:color="auto"/>
                              </w:divBdr>
                              <w:divsChild>
                                <w:div w:id="62606368">
                                  <w:marLeft w:val="0"/>
                                  <w:marRight w:val="0"/>
                                  <w:marTop w:val="0"/>
                                  <w:marBottom w:val="0"/>
                                  <w:divBdr>
                                    <w:top w:val="none" w:sz="0" w:space="0" w:color="auto"/>
                                    <w:left w:val="none" w:sz="0" w:space="0" w:color="auto"/>
                                    <w:bottom w:val="none" w:sz="0" w:space="0" w:color="auto"/>
                                    <w:right w:val="none" w:sz="0" w:space="0" w:color="auto"/>
                                  </w:divBdr>
                                  <w:divsChild>
                                    <w:div w:id="625425409">
                                      <w:marLeft w:val="0"/>
                                      <w:marRight w:val="0"/>
                                      <w:marTop w:val="0"/>
                                      <w:marBottom w:val="0"/>
                                      <w:divBdr>
                                        <w:top w:val="none" w:sz="0" w:space="0" w:color="auto"/>
                                        <w:left w:val="none" w:sz="0" w:space="0" w:color="auto"/>
                                        <w:bottom w:val="none" w:sz="0" w:space="0" w:color="auto"/>
                                        <w:right w:val="none" w:sz="0" w:space="0" w:color="auto"/>
                                      </w:divBdr>
                                      <w:divsChild>
                                        <w:div w:id="779568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348082">
      <w:bodyDiv w:val="1"/>
      <w:marLeft w:val="0"/>
      <w:marRight w:val="0"/>
      <w:marTop w:val="0"/>
      <w:marBottom w:val="0"/>
      <w:divBdr>
        <w:top w:val="none" w:sz="0" w:space="0" w:color="auto"/>
        <w:left w:val="none" w:sz="0" w:space="0" w:color="auto"/>
        <w:bottom w:val="none" w:sz="0" w:space="0" w:color="auto"/>
        <w:right w:val="none" w:sz="0" w:space="0" w:color="auto"/>
      </w:divBdr>
    </w:div>
    <w:div w:id="582222221">
      <w:bodyDiv w:val="1"/>
      <w:marLeft w:val="0"/>
      <w:marRight w:val="0"/>
      <w:marTop w:val="0"/>
      <w:marBottom w:val="0"/>
      <w:divBdr>
        <w:top w:val="none" w:sz="0" w:space="0" w:color="auto"/>
        <w:left w:val="none" w:sz="0" w:space="0" w:color="auto"/>
        <w:bottom w:val="none" w:sz="0" w:space="0" w:color="auto"/>
        <w:right w:val="none" w:sz="0" w:space="0" w:color="auto"/>
      </w:divBdr>
    </w:div>
    <w:div w:id="716243732">
      <w:bodyDiv w:val="1"/>
      <w:marLeft w:val="0"/>
      <w:marRight w:val="0"/>
      <w:marTop w:val="0"/>
      <w:marBottom w:val="0"/>
      <w:divBdr>
        <w:top w:val="none" w:sz="0" w:space="0" w:color="auto"/>
        <w:left w:val="none" w:sz="0" w:space="0" w:color="auto"/>
        <w:bottom w:val="none" w:sz="0" w:space="0" w:color="auto"/>
        <w:right w:val="none" w:sz="0" w:space="0" w:color="auto"/>
      </w:divBdr>
    </w:div>
    <w:div w:id="944731115">
      <w:bodyDiv w:val="1"/>
      <w:marLeft w:val="0"/>
      <w:marRight w:val="0"/>
      <w:marTop w:val="0"/>
      <w:marBottom w:val="0"/>
      <w:divBdr>
        <w:top w:val="none" w:sz="0" w:space="0" w:color="auto"/>
        <w:left w:val="none" w:sz="0" w:space="0" w:color="auto"/>
        <w:bottom w:val="none" w:sz="0" w:space="0" w:color="auto"/>
        <w:right w:val="none" w:sz="0" w:space="0" w:color="auto"/>
      </w:divBdr>
    </w:div>
    <w:div w:id="1059474550">
      <w:bodyDiv w:val="1"/>
      <w:marLeft w:val="0"/>
      <w:marRight w:val="0"/>
      <w:marTop w:val="0"/>
      <w:marBottom w:val="0"/>
      <w:divBdr>
        <w:top w:val="none" w:sz="0" w:space="0" w:color="auto"/>
        <w:left w:val="none" w:sz="0" w:space="0" w:color="auto"/>
        <w:bottom w:val="none" w:sz="0" w:space="0" w:color="auto"/>
        <w:right w:val="none" w:sz="0" w:space="0" w:color="auto"/>
      </w:divBdr>
    </w:div>
    <w:div w:id="1150756028">
      <w:bodyDiv w:val="1"/>
      <w:marLeft w:val="0"/>
      <w:marRight w:val="0"/>
      <w:marTop w:val="0"/>
      <w:marBottom w:val="0"/>
      <w:divBdr>
        <w:top w:val="none" w:sz="0" w:space="0" w:color="auto"/>
        <w:left w:val="none" w:sz="0" w:space="0" w:color="auto"/>
        <w:bottom w:val="none" w:sz="0" w:space="0" w:color="auto"/>
        <w:right w:val="none" w:sz="0" w:space="0" w:color="auto"/>
      </w:divBdr>
    </w:div>
    <w:div w:id="1728723556">
      <w:bodyDiv w:val="1"/>
      <w:marLeft w:val="0"/>
      <w:marRight w:val="0"/>
      <w:marTop w:val="0"/>
      <w:marBottom w:val="0"/>
      <w:divBdr>
        <w:top w:val="none" w:sz="0" w:space="0" w:color="auto"/>
        <w:left w:val="none" w:sz="0" w:space="0" w:color="auto"/>
        <w:bottom w:val="none" w:sz="0" w:space="0" w:color="auto"/>
        <w:right w:val="none" w:sz="0" w:space="0" w:color="auto"/>
      </w:divBdr>
    </w:div>
    <w:div w:id="20940133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sathavara nikita</cp:lastModifiedBy>
  <cp:revision>5</cp:revision>
  <dcterms:created xsi:type="dcterms:W3CDTF">2013-12-23T23:15:00Z</dcterms:created>
  <dcterms:modified xsi:type="dcterms:W3CDTF">2026-08-01T08:23:00Z</dcterms:modified>
  <cp:category/>
</cp:coreProperties>
</file>